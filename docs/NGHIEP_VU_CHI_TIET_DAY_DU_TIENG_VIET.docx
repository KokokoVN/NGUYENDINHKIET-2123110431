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TÀI LIỆU NGHIỆP VỤ CHI TIẾT ĐẦY ĐỦ</w:t>
      </w:r>
    </w:p>
    <w:p>
      <w:pPr>
        <w:jc w:val="center"/>
      </w:pPr>
      <w:r>
        <w:rPr>
          <w:rFonts w:ascii="Times New Roman" w:hAnsi="Times New Roman"/>
          <w:b/>
          <w:sz w:val="30"/>
        </w:rPr>
        <w:t>HỆ THỐNG QUẢN LÝ KHÁCH SẠN</w:t>
      </w:r>
    </w:p>
    <w:p>
      <w:pPr>
        <w:jc w:val="center"/>
      </w:pPr>
      <w:r>
        <w:rPr>
          <w:rFonts w:ascii="Times New Roman" w:hAnsi="Times New Roman"/>
          <w:b w:val="0"/>
          <w:sz w:val="22"/>
        </w:rPr>
        <w:t>Ngày cập nhật: 24/04/2026</w:t>
      </w:r>
    </w:p>
    <w:p>
      <w:r>
        <w:br w:type="page"/>
      </w:r>
    </w:p>
    <w:p>
      <w:pPr>
        <w:pStyle w:val="Heading1"/>
      </w:pPr>
      <w:r>
        <w:rPr>
          <w:rFonts w:ascii="Times New Roman" w:hAnsi="Times New Roman"/>
          <w:b/>
          <w:sz w:val="32"/>
        </w:rPr>
        <w:t>1. Mục tiêu và phạm vi</w:t>
      </w:r>
    </w:p>
    <w:p>
      <w:pPr>
        <w:spacing w:line="324" w:lineRule="auto" w:after="120"/>
      </w:pPr>
      <w:r>
        <w:rPr>
          <w:rFonts w:ascii="Times New Roman" w:hAnsi="Times New Roman"/>
          <w:b w:val="0"/>
          <w:sz w:val="22"/>
        </w:rPr>
        <w:t>Tài liệu mô tả đầy đủ nghiệp vụ vận hành của hệ thống quản lý khách sạn, bao gồm danh mục, đặt phòng, lưu trú, dịch vụ, thanh toán, hóa đơn, phân quyền và quy tắc ngưng hoạt động theo quan hệ cha/con.</w:t>
      </w:r>
    </w:p>
    <w:p>
      <w:pPr>
        <w:spacing w:line="324" w:lineRule="auto" w:after="120"/>
      </w:pPr>
      <w:r>
        <w:rPr>
          <w:rFonts w:ascii="Times New Roman" w:hAnsi="Times New Roman"/>
          <w:b w:val="0"/>
          <w:sz w:val="22"/>
        </w:rPr>
        <w:t>Phạm vi triển khai: Backend ASP.NET Core (HotelManagement.Api), Frontend React (hotel-management-web), Cơ sở dữ liệu SQL Server (HotelManagement).</w:t>
      </w:r>
    </w:p>
    <w:p>
      <w:pPr>
        <w:pStyle w:val="Heading1"/>
      </w:pPr>
      <w:r>
        <w:rPr>
          <w:rFonts w:ascii="Times New Roman" w:hAnsi="Times New Roman"/>
          <w:b/>
          <w:sz w:val="32"/>
        </w:rPr>
        <w:t>2. Vai trò người dùng</w:t>
      </w:r>
    </w:p>
    <w:p>
      <w:pPr>
        <w:pStyle w:val="ListBullet"/>
      </w:pPr>
      <w:r>
        <w:rPr>
          <w:rFonts w:ascii="Times New Roman" w:hAnsi="Times New Roman"/>
          <w:b w:val="0"/>
          <w:sz w:val="22"/>
        </w:rPr>
        <w:t>ADMIN: Toàn quyền quản trị hệ thống và cấu hình dữ liệu.</w:t>
      </w:r>
    </w:p>
    <w:p>
      <w:pPr>
        <w:pStyle w:val="ListBullet"/>
      </w:pPr>
      <w:r>
        <w:rPr>
          <w:rFonts w:ascii="Times New Roman" w:hAnsi="Times New Roman"/>
          <w:b w:val="0"/>
          <w:sz w:val="22"/>
        </w:rPr>
        <w:t>RECEPTION: Vận hành đặt phòng, check-in/check-out, quản lý danh mục cơ bản.</w:t>
      </w:r>
    </w:p>
    <w:p>
      <w:pPr>
        <w:pStyle w:val="ListBullet"/>
      </w:pPr>
      <w:r>
        <w:rPr>
          <w:rFonts w:ascii="Times New Roman" w:hAnsi="Times New Roman"/>
          <w:b w:val="0"/>
          <w:sz w:val="22"/>
        </w:rPr>
        <w:t>ACCOUNTANT: Nghiệp vụ thanh toán, hóa đơn, hủy giao dịch (VOID).</w:t>
      </w:r>
    </w:p>
    <w:p>
      <w:pPr>
        <w:pStyle w:val="ListBullet"/>
      </w:pPr>
      <w:r>
        <w:rPr>
          <w:rFonts w:ascii="Times New Roman" w:hAnsi="Times New Roman"/>
          <w:b w:val="0"/>
          <w:sz w:val="22"/>
        </w:rPr>
        <w:t>MANAGER: Giám sát vận hành và theo dõi báo cáo.</w:t>
      </w:r>
    </w:p>
    <w:p>
      <w:pPr>
        <w:pStyle w:val="Heading1"/>
      </w:pPr>
      <w:r>
        <w:rPr>
          <w:rFonts w:ascii="Times New Roman" w:hAnsi="Times New Roman"/>
          <w:b/>
          <w:sz w:val="32"/>
        </w:rPr>
        <w:t>3. Quy trình nghiệp vụ cốt lõi</w:t>
      </w:r>
    </w:p>
    <w:p>
      <w:pPr>
        <w:pStyle w:val="ListBullet"/>
      </w:pPr>
      <w:r>
        <w:rPr>
          <w:rFonts w:ascii="Times New Roman" w:hAnsi="Times New Roman"/>
          <w:b w:val="0"/>
          <w:sz w:val="22"/>
        </w:rPr>
        <w:t>Thiết lập danh mục: Khách sạn -&gt; Loại phòng -&gt; Phòng -&gt; Dịch vụ.</w:t>
      </w:r>
    </w:p>
    <w:p>
      <w:pPr>
        <w:pStyle w:val="ListBullet"/>
      </w:pPr>
      <w:r>
        <w:rPr>
          <w:rFonts w:ascii="Times New Roman" w:hAnsi="Times New Roman"/>
          <w:b w:val="0"/>
          <w:sz w:val="22"/>
        </w:rPr>
        <w:t>Tạo và quản lý khách hàng.</w:t>
      </w:r>
    </w:p>
    <w:p>
      <w:pPr>
        <w:pStyle w:val="ListBullet"/>
      </w:pPr>
      <w:r>
        <w:rPr>
          <w:rFonts w:ascii="Times New Roman" w:hAnsi="Times New Roman"/>
          <w:b w:val="0"/>
          <w:sz w:val="22"/>
        </w:rPr>
        <w:t>Tạo đặt phòng (Reservation), đảm bảo không trùng lịch.</w:t>
      </w:r>
    </w:p>
    <w:p>
      <w:pPr>
        <w:pStyle w:val="ListBullet"/>
      </w:pPr>
      <w:r>
        <w:rPr>
          <w:rFonts w:ascii="Times New Roman" w:hAnsi="Times New Roman"/>
          <w:b w:val="0"/>
          <w:sz w:val="22"/>
        </w:rPr>
        <w:t>Check-in tạo Stay; check-out đóng Stay.</w:t>
      </w:r>
    </w:p>
    <w:p>
      <w:pPr>
        <w:pStyle w:val="ListBullet"/>
      </w:pPr>
      <w:r>
        <w:rPr>
          <w:rFonts w:ascii="Times New Roman" w:hAnsi="Times New Roman"/>
          <w:b w:val="0"/>
          <w:sz w:val="22"/>
        </w:rPr>
        <w:t>Ghi nhận ServiceOrder trong thời gian lưu trú.</w:t>
      </w:r>
    </w:p>
    <w:p>
      <w:pPr>
        <w:pStyle w:val="ListBullet"/>
      </w:pPr>
      <w:r>
        <w:rPr>
          <w:rFonts w:ascii="Times New Roman" w:hAnsi="Times New Roman"/>
          <w:b w:val="0"/>
          <w:sz w:val="22"/>
        </w:rPr>
        <w:t>Tạo Payment theo Stay (tiền mặt, tự động tính tiền).</w:t>
      </w:r>
    </w:p>
    <w:p>
      <w:pPr>
        <w:pStyle w:val="ListBullet"/>
      </w:pPr>
      <w:r>
        <w:rPr>
          <w:rFonts w:ascii="Times New Roman" w:hAnsi="Times New Roman"/>
          <w:b w:val="0"/>
          <w:sz w:val="22"/>
        </w:rPr>
        <w:t>Tạo Invoice và xuất PDF hóa đơn.</w:t>
      </w:r>
    </w:p>
    <w:p>
      <w:pPr>
        <w:pStyle w:val="Heading1"/>
      </w:pPr>
      <w:r>
        <w:rPr>
          <w:rFonts w:ascii="Times New Roman" w:hAnsi="Times New Roman"/>
          <w:b/>
          <w:sz w:val="32"/>
        </w:rPr>
        <w:t>4. Quy tắc thanh toán mới</w:t>
      </w:r>
    </w:p>
    <w:p>
      <w:pPr>
        <w:pStyle w:val="ListBullet"/>
      </w:pPr>
      <w:r>
        <w:rPr>
          <w:rFonts w:ascii="Times New Roman" w:hAnsi="Times New Roman"/>
          <w:b w:val="0"/>
          <w:sz w:val="22"/>
        </w:rPr>
        <w:t>Thanh toán chỉ nhận StayId hợp lệ.</w:t>
      </w:r>
    </w:p>
    <w:p>
      <w:pPr>
        <w:pStyle w:val="ListBullet"/>
      </w:pPr>
      <w:r>
        <w:rPr>
          <w:rFonts w:ascii="Times New Roman" w:hAnsi="Times New Roman"/>
          <w:b w:val="0"/>
          <w:sz w:val="22"/>
        </w:rPr>
        <w:t>Chỉ cho thanh toán khi Stay đã CHECKED_OUT.</w:t>
      </w:r>
    </w:p>
    <w:p>
      <w:pPr>
        <w:pStyle w:val="ListBullet"/>
      </w:pPr>
      <w:r>
        <w:rPr>
          <w:rFonts w:ascii="Times New Roman" w:hAnsi="Times New Roman"/>
          <w:b w:val="0"/>
          <w:sz w:val="22"/>
        </w:rPr>
        <w:t>Phương thức thanh toán cố định: CASH (tiền mặt).</w:t>
      </w:r>
    </w:p>
    <w:p>
      <w:pPr>
        <w:pStyle w:val="ListBullet"/>
      </w:pPr>
      <w:r>
        <w:rPr>
          <w:rFonts w:ascii="Times New Roman" w:hAnsi="Times New Roman"/>
          <w:b w:val="0"/>
          <w:sz w:val="22"/>
        </w:rPr>
        <w:t>Số tiền không nhập tay, hệ thống tự tính = Tiền phòng + Tiền dịch vụ ACTIVE.</w:t>
      </w:r>
    </w:p>
    <w:p>
      <w:pPr>
        <w:pStyle w:val="ListBullet"/>
      </w:pPr>
      <w:r>
        <w:rPr>
          <w:rFonts w:ascii="Times New Roman" w:hAnsi="Times New Roman"/>
          <w:b w:val="0"/>
          <w:sz w:val="22"/>
        </w:rPr>
        <w:t>Không cho thanh toán trùng khi Stay đã có giao dịch PAID.</w:t>
      </w:r>
    </w:p>
    <w:p>
      <w:pPr>
        <w:pStyle w:val="Heading1"/>
      </w:pPr>
      <w:r>
        <w:rPr>
          <w:rFonts w:ascii="Times New Roman" w:hAnsi="Times New Roman"/>
          <w:b/>
          <w:sz w:val="32"/>
        </w:rPr>
        <w:t>5. Quy tắc hóa đơn mới</w:t>
      </w:r>
    </w:p>
    <w:p>
      <w:pPr>
        <w:pStyle w:val="ListBullet"/>
      </w:pPr>
      <w:r>
        <w:rPr>
          <w:rFonts w:ascii="Times New Roman" w:hAnsi="Times New Roman"/>
          <w:b w:val="0"/>
          <w:sz w:val="22"/>
        </w:rPr>
        <w:t>Danh sách hóa đơn chỉ hiển thị hóa đơn đã thanh toán thành công (PAID).</w:t>
      </w:r>
    </w:p>
    <w:p>
      <w:pPr>
        <w:pStyle w:val="ListBullet"/>
      </w:pPr>
      <w:r>
        <w:rPr>
          <w:rFonts w:ascii="Times New Roman" w:hAnsi="Times New Roman"/>
          <w:b w:val="0"/>
          <w:sz w:val="22"/>
        </w:rPr>
        <w:t>Mỗi booking chỉ có một hóa đơn.</w:t>
      </w:r>
    </w:p>
    <w:p>
      <w:pPr>
        <w:pStyle w:val="ListBullet"/>
      </w:pPr>
      <w:r>
        <w:rPr>
          <w:rFonts w:ascii="Times New Roman" w:hAnsi="Times New Roman"/>
          <w:b w:val="0"/>
          <w:sz w:val="22"/>
        </w:rPr>
        <w:t>Hóa đơn chỉ lập sau khi booking đã CHECKED_OUT.</w:t>
      </w:r>
    </w:p>
    <w:p>
      <w:pPr>
        <w:pStyle w:val="ListBullet"/>
      </w:pPr>
      <w:r>
        <w:rPr>
          <w:rFonts w:ascii="Times New Roman" w:hAnsi="Times New Roman"/>
          <w:b w:val="0"/>
          <w:sz w:val="22"/>
        </w:rPr>
        <w:t>Hỗ trợ xuất PDF qua endpoint /api/invoices/{id}/pdf.</w:t>
      </w:r>
    </w:p>
    <w:p>
      <w:pPr>
        <w:pStyle w:val="Heading1"/>
      </w:pPr>
      <w:r>
        <w:rPr>
          <w:rFonts w:ascii="Times New Roman" w:hAnsi="Times New Roman"/>
          <w:b/>
          <w:sz w:val="32"/>
        </w:rPr>
        <w:t>6. Nghiệp vụ ngưng hoạt động cha/con</w:t>
      </w:r>
    </w:p>
    <w:p>
      <w:pPr>
        <w:spacing w:line="324" w:lineRule="auto" w:after="120"/>
      </w:pPr>
      <w:r>
        <w:rPr>
          <w:rFonts w:ascii="Times New Roman" w:hAnsi="Times New Roman"/>
          <w:b w:val="0"/>
          <w:sz w:val="22"/>
        </w:rPr>
        <w:t>Khi ngưng đối tượng cha (ví dụ Khách sạn hoặc Loại phòng), hệ thống kiểm tra dữ liệu con đang hoạt động.</w:t>
      </w:r>
    </w:p>
    <w:p>
      <w:pPr>
        <w:pStyle w:val="ListBullet"/>
      </w:pPr>
      <w:r>
        <w:rPr>
          <w:rFonts w:ascii="Times New Roman" w:hAnsi="Times New Roman"/>
          <w:b w:val="0"/>
          <w:sz w:val="22"/>
        </w:rPr>
        <w:t>Nếu còn dữ liệu con active: backend trả yêu cầu xác nhận (requiresConfirmation = true).</w:t>
      </w:r>
    </w:p>
    <w:p>
      <w:pPr>
        <w:pStyle w:val="ListBullet"/>
      </w:pPr>
      <w:r>
        <w:rPr>
          <w:rFonts w:ascii="Times New Roman" w:hAnsi="Times New Roman"/>
          <w:b w:val="0"/>
          <w:sz w:val="22"/>
        </w:rPr>
        <w:t>Frontend hiển thị hộp thoại xác nhận lần 2.</w:t>
      </w:r>
    </w:p>
    <w:p>
      <w:pPr>
        <w:pStyle w:val="ListBullet"/>
      </w:pPr>
      <w:r>
        <w:rPr>
          <w:rFonts w:ascii="Times New Roman" w:hAnsi="Times New Roman"/>
          <w:b w:val="0"/>
          <w:sz w:val="22"/>
        </w:rPr>
        <w:t>Nếu người dùng đồng ý: gọi lại với cascadeChildren=true để ngưng toàn bộ dữ liệu con.</w:t>
      </w:r>
    </w:p>
    <w:p>
      <w:pPr>
        <w:pStyle w:val="ListBullet"/>
      </w:pPr>
      <w:r>
        <w:rPr>
          <w:rFonts w:ascii="Times New Roman" w:hAnsi="Times New Roman"/>
          <w:b w:val="0"/>
          <w:sz w:val="22"/>
        </w:rPr>
        <w:t>Ví dụ Hotel có thể ngưng kèm RoomType, Room, HotelService.</w:t>
      </w:r>
    </w:p>
    <w:p>
      <w:pPr>
        <w:pStyle w:val="Heading1"/>
      </w:pPr>
      <w:r>
        <w:rPr>
          <w:rFonts w:ascii="Times New Roman" w:hAnsi="Times New Roman"/>
          <w:b/>
          <w:sz w:val="32"/>
        </w:rPr>
        <w:t>7. Danh sách API chính</w:t>
      </w:r>
    </w:p>
    <w:p>
      <w:pPr>
        <w:pStyle w:val="ListBullet"/>
      </w:pPr>
      <w:r>
        <w:rPr>
          <w:rFonts w:ascii="Times New Roman" w:hAnsi="Times New Roman"/>
          <w:b w:val="0"/>
          <w:sz w:val="22"/>
        </w:rPr>
        <w:t>Auth: /api/auth/login, /api/auth/me</w:t>
      </w:r>
    </w:p>
    <w:p>
      <w:pPr>
        <w:pStyle w:val="ListBullet"/>
      </w:pPr>
      <w:r>
        <w:rPr>
          <w:rFonts w:ascii="Times New Roman" w:hAnsi="Times New Roman"/>
          <w:b w:val="0"/>
          <w:sz w:val="22"/>
        </w:rPr>
        <w:t>Hotels: /api/hotels, /api/hotels/{id}, /api/hotels/{id}/restore</w:t>
      </w:r>
    </w:p>
    <w:p>
      <w:pPr>
        <w:pStyle w:val="ListBullet"/>
      </w:pPr>
      <w:r>
        <w:rPr>
          <w:rFonts w:ascii="Times New Roman" w:hAnsi="Times New Roman"/>
          <w:b w:val="0"/>
          <w:sz w:val="22"/>
        </w:rPr>
        <w:t>RoomTypes: /api/roomtypes, /api/roomtypes/{id}, /api/roomtypes/{id}/restore</w:t>
      </w:r>
    </w:p>
    <w:p>
      <w:pPr>
        <w:pStyle w:val="ListBullet"/>
      </w:pPr>
      <w:r>
        <w:rPr>
          <w:rFonts w:ascii="Times New Roman" w:hAnsi="Times New Roman"/>
          <w:b w:val="0"/>
          <w:sz w:val="22"/>
        </w:rPr>
        <w:t>Rooms: /api/rooms, /api/rooms/available, /api/rooms/{id}/restore</w:t>
      </w:r>
    </w:p>
    <w:p>
      <w:pPr>
        <w:pStyle w:val="ListBullet"/>
      </w:pPr>
      <w:r>
        <w:rPr>
          <w:rFonts w:ascii="Times New Roman" w:hAnsi="Times New Roman"/>
          <w:b w:val="0"/>
          <w:sz w:val="22"/>
        </w:rPr>
        <w:t>Customers: /api/customers</w:t>
      </w:r>
    </w:p>
    <w:p>
      <w:pPr>
        <w:pStyle w:val="ListBullet"/>
      </w:pPr>
      <w:r>
        <w:rPr>
          <w:rFonts w:ascii="Times New Roman" w:hAnsi="Times New Roman"/>
          <w:b w:val="0"/>
          <w:sz w:val="22"/>
        </w:rPr>
        <w:t>Bookings/Stays: /api/bookings, /api/stays</w:t>
      </w:r>
    </w:p>
    <w:p>
      <w:pPr>
        <w:pStyle w:val="ListBullet"/>
      </w:pPr>
      <w:r>
        <w:rPr>
          <w:rFonts w:ascii="Times New Roman" w:hAnsi="Times New Roman"/>
          <w:b w:val="0"/>
          <w:sz w:val="22"/>
        </w:rPr>
        <w:t>Services: /api/hotelservices, /api/service-orders</w:t>
      </w:r>
    </w:p>
    <w:p>
      <w:pPr>
        <w:pStyle w:val="ListBullet"/>
      </w:pPr>
      <w:r>
        <w:rPr>
          <w:rFonts w:ascii="Times New Roman" w:hAnsi="Times New Roman"/>
          <w:b w:val="0"/>
          <w:sz w:val="22"/>
        </w:rPr>
        <w:t>Payments/Invoices: /api/payments, /api/invoices, /api/invoices/{id}/pdf</w:t>
      </w:r>
    </w:p>
    <w:p>
      <w:pPr>
        <w:pStyle w:val="Heading1"/>
      </w:pPr>
      <w:r>
        <w:rPr>
          <w:rFonts w:ascii="Times New Roman" w:hAnsi="Times New Roman"/>
          <w:b/>
          <w:sz w:val="32"/>
        </w:rPr>
        <w:t>8. Checklist nghiệm thu</w:t>
      </w:r>
    </w:p>
    <w:p>
      <w:pPr>
        <w:pStyle w:val="ListBullet"/>
      </w:pPr>
      <w:r>
        <w:rPr>
          <w:rFonts w:ascii="Times New Roman" w:hAnsi="Times New Roman"/>
          <w:b w:val="0"/>
          <w:sz w:val="22"/>
        </w:rPr>
        <w:t>Tạo dữ liệu danh mục và đặt phòng thành công.</w:t>
      </w:r>
    </w:p>
    <w:p>
      <w:pPr>
        <w:pStyle w:val="ListBullet"/>
      </w:pPr>
      <w:r>
        <w:rPr>
          <w:rFonts w:ascii="Times New Roman" w:hAnsi="Times New Roman"/>
          <w:b w:val="0"/>
          <w:sz w:val="22"/>
        </w:rPr>
        <w:t>Check-in/check-out đúng luồng và đúng trạng thái.</w:t>
      </w:r>
    </w:p>
    <w:p>
      <w:pPr>
        <w:pStyle w:val="ListBullet"/>
      </w:pPr>
      <w:r>
        <w:rPr>
          <w:rFonts w:ascii="Times New Roman" w:hAnsi="Times New Roman"/>
          <w:b w:val="0"/>
          <w:sz w:val="22"/>
        </w:rPr>
        <w:t>Payment chỉ thanh toán được sau check-out.</w:t>
      </w:r>
    </w:p>
    <w:p>
      <w:pPr>
        <w:pStyle w:val="ListBullet"/>
      </w:pPr>
      <w:r>
        <w:rPr>
          <w:rFonts w:ascii="Times New Roman" w:hAnsi="Times New Roman"/>
          <w:b w:val="0"/>
          <w:sz w:val="22"/>
        </w:rPr>
        <w:t>Invoice list chỉ trả về hóa đơn đã PAID.</w:t>
      </w:r>
    </w:p>
    <w:p>
      <w:pPr>
        <w:pStyle w:val="ListBullet"/>
      </w:pPr>
      <w:r>
        <w:rPr>
          <w:rFonts w:ascii="Times New Roman" w:hAnsi="Times New Roman"/>
          <w:b w:val="0"/>
          <w:sz w:val="22"/>
        </w:rPr>
        <w:t>Xuất PDF hóa đơn tải file thành công.</w:t>
      </w:r>
    </w:p>
    <w:p>
      <w:pPr>
        <w:pStyle w:val="ListBullet"/>
      </w:pPr>
      <w:r>
        <w:rPr>
          <w:rFonts w:ascii="Times New Roman" w:hAnsi="Times New Roman"/>
          <w:b w:val="0"/>
          <w:sz w:val="22"/>
        </w:rPr>
        <w:t>Ngưng cha có cảnh báo xác nhận và cascade con hoạt động đúng.</w:t>
      </w:r>
    </w:p>
    <w:p>
      <w:pPr>
        <w:pStyle w:val="Heading1"/>
      </w:pPr>
      <w:r>
        <w:rPr>
          <w:rFonts w:ascii="Times New Roman" w:hAnsi="Times New Roman"/>
          <w:b/>
          <w:sz w:val="32"/>
        </w:rPr>
        <w:t>9. Kết luận</w:t>
      </w:r>
    </w:p>
    <w:p>
      <w:pPr>
        <w:spacing w:line="324" w:lineRule="auto" w:after="120"/>
      </w:pPr>
      <w:r>
        <w:rPr>
          <w:rFonts w:ascii="Times New Roman" w:hAnsi="Times New Roman"/>
          <w:b w:val="0"/>
          <w:sz w:val="22"/>
        </w:rPr>
        <w:t>Tài liệu này là phiên bản tiếng Việt đầy đủ dấu, có thể dùng trực tiếp cho bàn giao, nghiệm thu hoặc nộp báo cáo đồ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