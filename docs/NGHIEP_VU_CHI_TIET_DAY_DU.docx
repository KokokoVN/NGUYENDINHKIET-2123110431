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44"/>
        </w:rPr>
        <w:t>TAI LIEU NGHIEP VU CHI TIET DAY DU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HE THONG QUAN LY KHACH SAN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Ngay tao: 2026-04-24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MUC LUC</w:t>
      </w:r>
    </w:p>
    <w:p>
      <w:r>
        <w:rPr>
          <w:rFonts w:ascii="Times New Roman" w:hAnsi="Times New Roman" w:eastAsia="Times New Roman"/>
          <w:b w:val="0"/>
          <w:sz w:val="22"/>
        </w:rPr>
        <w:fldChar w:fldCharType="begin"/>
        <w:instrText xml:space="preserve">TOC \o "1-3" \h \z \u</w:instrText>
        <w:fldChar w:fldCharType="separate"/>
        <w:t>Right click Muc luc -&gt; Update Field -&gt; Update entire table.</w:t>
        <w:fldChar w:fldCharType="end"/>
      </w:r>
    </w:p>
    <w:p>
      <w:r>
        <w:br w:type="page"/>
      </w:r>
    </w:p>
    <w:p>
      <w:pPr>
        <w:pStyle w:val="Title"/>
      </w:pPr>
      <w:r>
        <w:rPr>
          <w:rFonts w:ascii="Times New Roman" w:hAnsi="Times New Roman" w:eastAsia="Times New Roman"/>
          <w:b/>
          <w:sz w:val="34"/>
        </w:rPr>
        <w:t>TAI LIEU NGHIEP VU CHI TIET DAY DU - HOTEL MANAGEMENT</w:t>
      </w:r>
    </w:p>
    <w:p/>
    <w:p>
      <w:r>
        <w:rPr>
          <w:rFonts w:ascii="Times New Roman" w:hAnsi="Times New Roman" w:eastAsia="Times New Roman"/>
          <w:b w:val="0"/>
          <w:sz w:val="22"/>
        </w:rPr>
        <w:t>Cap nhat: 2026-04-24</w:t>
      </w:r>
    </w:p>
    <w:p>
      <w:r>
        <w:rPr>
          <w:rFonts w:ascii="Times New Roman" w:hAnsi="Times New Roman" w:eastAsia="Times New Roman"/>
          <w:b w:val="0"/>
          <w:sz w:val="22"/>
        </w:rPr>
        <w:t>Muc dich: Tai lieu nghiep vu day du de ban giao, kiem thu, bao ve do an.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Tong quan he thong</w:t>
      </w:r>
    </w:p>
    <w:p/>
    <w:p>
      <w:r>
        <w:rPr>
          <w:rFonts w:ascii="Times New Roman" w:hAnsi="Times New Roman" w:eastAsia="Times New Roman"/>
          <w:b w:val="0"/>
          <w:sz w:val="22"/>
        </w:rPr>
        <w:t>He thong Hotel Management phuc vu quy trinh van hanh khach san tu dau den cuoi: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Quan ly danh muc (Hotel, RoomType, Room, HotelService).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Quan ly khach hang, dat phong, luu tru (check-in/check-out).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Quan ly su dung dich vu, thanh toan, hoa don, xuat PDF.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Quan ly xoa mem/ngung hoat dong co rang buoc cha-con.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Ho tro bao cao tong quan va van hanh giao dien web quan tri.</w:t>
      </w:r>
    </w:p>
    <w:p/>
    <w:p>
      <w:r>
        <w:rPr>
          <w:rFonts w:ascii="Times New Roman" w:hAnsi="Times New Roman" w:eastAsia="Times New Roman"/>
          <w:b w:val="0"/>
          <w:sz w:val="22"/>
        </w:rPr>
        <w:t>He thong gom: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Backend: ASP.NET Core Web API (`HotelManagement.Api`)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Frontend: React + Vite (`hotel-management-web`)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Database: SQL Server (`HotelManagement`)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Vai tro nguoi dung va phan quyen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`ADMIN`: toan quyen.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`RECEPTION`: thao tac van hanh dat phong, check-in/out, danh muc co ban.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`ACCOUNTANT`: nghiep vu thanh toan, hoa don, void giao dich.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`MANAGER`: giam sat, bao cao (tuy endpoint duoc cap quyen).</w:t>
      </w:r>
    </w:p>
    <w:p/>
    <w:p>
      <w:r>
        <w:rPr>
          <w:rFonts w:ascii="Times New Roman" w:hAnsi="Times New Roman" w:eastAsia="Times New Roman"/>
          <w:b w:val="0"/>
          <w:sz w:val="22"/>
        </w:rPr>
        <w:t>Tat ca API duoc bao ve bang JWT Bearer (tru login).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Thuat ngu va doi tuong nghiep vu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`Hotel`: Khach san.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`RoomType`: Loai phong (Deluxe, Suite...).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`Room`: Phong cu the.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`Customer`: Khach hang (ca nhan/cong ty).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`Reservation` (Booking): Don dat phong.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`Stay`: Ky luu tru thuc te sau check-in.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`HotelService`: Danh muc dich vu theo khach san.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`ServiceOrder`: Dong su dung dich vu trong ky luu tru.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`Payment`: Giao dich thanh toan.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`Invoice`: Hoa don tong ket.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Quy tac danh muc va rang buoc du lieu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4.1 Hotel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 `IsActive` de xoa mem.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Cho phep khoi phuc (`restore`) neu hop 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Ten/phone/email khong trung voi hotel active khac (theo logic backend).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4.2 RoomType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Thuoc mot Hotel.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 `Capacity`, `BaseRate`, `IsActive`.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Khong cho trung ten loai phong active trong cung hotel.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4.3 Room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Thuoc `Hotel` va `RoomType`.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`RoomNumber` duy nhat trong cung hotel (voi ban ghi active).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Trang thai thuong gap: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`VACANT`: trong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`OCCUPIED`: dang co khach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`OUT_OF_SERVICE`: ngung phuc vu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`MAINTENANCE`: bao tri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Quy trinh dat phong - luu tru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5.1 Tao dat phong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Dau vao: room, customer, ngay check-in/out, so nguoi, gia dem.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Rang buoc: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khong trung lich voi booking dang hieu luc.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phong phai hop le va dang phuc vu.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Trang thai ban dau thuong la `CONFIRMED`.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5.2 Check-in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Chi check-in duoc khi booking hop 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Tao `Stay` o trang thai `IN_HOUSE`.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5.3 Check-out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Dong stay va cap nhat booking sang `CHECKED_OUT`.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Sau check-out moi duoc thanh toan/xuat hoa don theo quy tac moi.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Quy trinh dich vu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6.1 Danh muc dich vu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Quan ly theo tung hotel (`HotelService`).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Moi service co `ServiceCode`, `ServiceName`, `DefaultUnitPrice`, `IsActive`.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6.2 Su dung dich vu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Tao `ServiceOrder` theo `Stay`.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Tinh thanh tien theo `Quantity * UnitPrice`.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Chi cac dong `ACTIVE` duoc tinh vao thanh toan/hoa don.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Quy trinh thanh toan (Cap nhat theo yeu cau moi)</w:t>
      </w:r>
    </w:p>
    <w:p/>
    <w:p>
      <w:r>
        <w:rPr>
          <w:rFonts w:ascii="Times New Roman" w:hAnsi="Times New Roman" w:eastAsia="Times New Roman"/>
          <w:b w:val="0"/>
          <w:sz w:val="22"/>
        </w:rPr>
        <w:t>`POST /api/payments` da chuan hoa: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Dau vao: chi can `stayId` (+ ghi chu, ma tham chieu neu co).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Khong nhap tay `amount`.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He thong tu tinh: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`RoomAmount` = so dem * rate per night.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`ServiceAmount` = tong ServiceOrder ACTIVE cua stay.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`Total` = RoomAmount + ServiceAmount.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Phuong thuc co dinh: `CASH`.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Dieu kien: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Stay phai ton tai.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Stay phai da `CHECKED_OUT`.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Khong cho thanh toan trung (neu da co payment `PAID`).</w:t>
      </w:r>
    </w:p>
    <w:p/>
    <w:p>
      <w:r>
        <w:rPr>
          <w:rFonts w:ascii="Times New Roman" w:hAnsi="Times New Roman" w:eastAsia="Times New Roman"/>
          <w:b w:val="0"/>
          <w:sz w:val="22"/>
        </w:rPr>
        <w:t>Trang thai: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`PAID`: thanh toan thanh cong.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`VOID`: huy giao dich (theo quyen).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Quy trinh hoa don (Cap nhat theo yeu cau moi)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8.1 Tao hoa don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Chi tao duoc khi booking `CHECKED_OUT`.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Moi booking chi co 1 hoa don.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 thong tin: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room amount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service amount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total amount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payment method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paid at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8.2 Danh sach hoa don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/api/invoices` chi tra ve hoa don da co thanh toan `PAID`.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8.3 Xuat PDF hoa don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Endpoint: `GET /api/invoices/{id}/pdf`.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Frontend co nut `Xuat PDF` tai trang chi tiet hoa don.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File tai ve dang `invoice-{id}.pdf`.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Nghiep vu ngung hoat dong co xac nhan cha-con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9.1 Hotel -&gt; RoomType/Room/HotelService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Khi ngung Hotel: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Neu con ban ghi con active thi backend tra `409`, kem: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`requiresConfirmation = true`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so luong con dang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Frontend hien hop thoai xac nhan lan 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Neu nguoi dung dong y: goi lai voi `cascadeChildren=true`.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Backend se ngung toan bo con roi moi ngung Hotel.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9.2 RoomType -&gt; Room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 logic y het: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 con -&gt; tra yeu cau xac nhan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dong y -&gt; cascade ngung toan bo phong con.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API chinh theo module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10.1 Auth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`POST /api/auth/login`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/api/auth/me`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10.2 Hotels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/api/hotels`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/api/hotels/{id}`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`POST /api/hotels`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/api/hotels/{id}`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`DELETE /api/hotels/{id}` (`cascadeChildren`)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/api/hotels/{id}/restore`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10.3 RoomTypes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/api/roomtypes`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/api/roomtypes/{id}`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`POST /api/roomtypes`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/api/roomtypes/{id}`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`DELETE /api/roomtypes/{id}` (`cascadeChildren`)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/api/roomtypes/{id}/restore`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10.4 Rooms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/api/rooms`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/api/rooms/available`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/api/rooms/{id}`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`POST /api/rooms`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/api/rooms/{id}`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`DELETE /api/rooms/{id}`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/api/rooms/{id}/restore`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10.5 Customers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/api/customers`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/api/customers/{id}`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`POST /api/customers`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/api/customers/{id}`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`DELETE /api/customers/{id}` (xoa mem)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10.6 Bookings/Stays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`GET/POST /api/bookings`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/api/bookings/{id}/check-in`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/api/bookings/{id}/check-out`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/api/bookings/{id}/cancel`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/api/stays`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/api/stays/{id}`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10.7 Services/ServiceOrders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`GET/POST/PUT /api/hotelservices`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`GET/POST /api/service-orders`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/api/service-orders/{id}/cancel`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10.8 Payments/Invoices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`GET/POST /api/payments`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`PUT /api/payments/{id}/void`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`GET/POST /api/invoices`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/api/invoices/{id}`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`GET /api/invoices/{id}/pdf`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11. UI/UX hien tai da chuan hoa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Form tao khach hang da nang cap bo cuc section.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Cac man danh sach co phan trang, search, thong bao loi/thanh cong.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Cac thao tac nguy hiem co `ConfirmDialog`.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Luong ngung cha-con co xac nhan lan 2 ro rang.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12. Du lieu mau va seed</w:t>
      </w:r>
    </w:p>
    <w:p/>
    <w:p>
      <w:r>
        <w:rPr>
          <w:rFonts w:ascii="Times New Roman" w:hAnsi="Times New Roman" w:eastAsia="Times New Roman"/>
          <w:b w:val="0"/>
          <w:sz w:val="22"/>
        </w:rPr>
        <w:t>Da co script trong `docs/scripts` de: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reset seed tong hop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seed du lieu tuong thich schema hien tai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bo sung them nhieu dich vu theo hotel</w:t>
      </w:r>
    </w:p>
    <w:p/>
    <w:p>
      <w:r>
        <w:rPr>
          <w:rFonts w:ascii="Times New Roman" w:hAnsi="Times New Roman" w:eastAsia="Times New Roman"/>
          <w:b w:val="0"/>
          <w:sz w:val="22"/>
        </w:rPr>
        <w:t>Khuyen nghi: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moi lan test nghiep vu lon nen reset va seed lai de du lieu nhat quan.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13. Kiem thu nghiep vu (test checklist)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Tao hotel -&gt; roomtype -&gt; room thanh cong.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Khong cho tao room trung so trong cung hotel.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Dat phong khong bi overlap lich.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Check-in tao stay.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Check-out chuyen trang thai dung.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Payment chi thanh cong khi stay da check-out.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Payment tu dong tinh tien, method la CASH.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Invoice list chi hien hoa don da paid.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Xuat PDF hoa don tai file thanh cong.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Ngung hotel co con -&gt; yeu cau xac nhan.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Xac nhan cascade -&gt; toan bo con cung ngung.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14. Quan tri van hanh</w:t>
      </w:r>
    </w:p>
    <w:p/>
    <w:p>
      <w:r>
        <w:rPr>
          <w:rFonts w:ascii="Times New Roman" w:hAnsi="Times New Roman" w:eastAsia="Times New Roman"/>
          <w:b w:val="0"/>
          <w:sz w:val="22"/>
        </w:rPr>
        <w:t>Neu thay UI van hien logic cu sau khi da sua backend: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dung process API cu (file DLL dang lock),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build lai backend,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chay lai API,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hard refresh frontend (`Ctrl + F5`).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15. Huong mo rong tiep theo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Bo sung dashboard chuyen sau (doanh thu theo ngay, ADR, occupancy).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Them luong hoan tien mot phan.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Tich hop in hoa don co logo/chu ky.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Bo sung notification realtime cho check-in/check-out.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16. Ket luan</w:t>
      </w:r>
    </w:p>
    <w:p/>
    <w:p>
      <w:r>
        <w:rPr>
          <w:rFonts w:ascii="Times New Roman" w:hAnsi="Times New Roman" w:eastAsia="Times New Roman"/>
          <w:b w:val="0"/>
          <w:sz w:val="22"/>
        </w:rPr>
        <w:t>Tai lieu nay la phien ban day du, co the dung de: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bao ve do an,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huan luyen nguoi su dung,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ban giao ky thuat cho nhom van hanh,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lam baseline cho giai doan nang cap tiep theo.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