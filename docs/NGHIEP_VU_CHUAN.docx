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 LIEU NGHIEP VU CHUAN - HOTEL MANAGEMENT</w:t>
      </w:r>
    </w:p>
    <w:p/>
    <w:p>
      <w:r>
        <w:rPr>
          <w:sz w:val="22"/>
        </w:rPr>
        <w:t>Cap nhat: 2026-04-24</w:t>
      </w:r>
    </w:p>
    <w:p>
      <w:r>
        <w:rPr>
          <w:sz w:val="22"/>
        </w:rPr>
        <w:t>Pham vi: Backend `HotelManagement.Api` + Frontend `hotel-management-web` + SQL Server `HotelManagement`.</w:t>
      </w:r>
    </w:p>
    <w:p/>
    <w:p>
      <w:pPr>
        <w:pStyle w:val="Heading1"/>
      </w:pPr>
      <w:r>
        <w:t>1) Muc tieu he thong</w:t>
      </w:r>
    </w:p>
    <w:p/>
    <w:p>
      <w:r>
        <w:rPr>
          <w:sz w:val="22"/>
        </w:rPr>
        <w:t>He thong quan ly khach san ho tro day du luong:</w:t>
      </w:r>
    </w:p>
    <w:p>
      <w:pPr>
        <w:pStyle w:val="ListBullet"/>
      </w:pPr>
      <w:r>
        <w:t>Danh muc: Khach san, loai phong, phong, dich vu.</w:t>
      </w:r>
    </w:p>
    <w:p>
      <w:pPr>
        <w:pStyle w:val="ListBullet"/>
      </w:pPr>
      <w:r>
        <w:t>Van hanh: Khach hang, dat phong, check-in, check-out.</w:t>
      </w:r>
    </w:p>
    <w:p>
      <w:pPr>
        <w:pStyle w:val="ListBullet"/>
      </w:pPr>
      <w:r>
        <w:t>Tai chinh: Thanh toan, hoa don, xuat PDF hoa don.</w:t>
      </w:r>
    </w:p>
    <w:p>
      <w:pPr>
        <w:pStyle w:val="ListBullet"/>
      </w:pPr>
      <w:r>
        <w:t>Quan tri: phan quyen, xoa mem/ngung hoat dong, khoi phuc.</w:t>
      </w:r>
    </w:p>
    <w:p/>
    <w:p>
      <w:pPr>
        <w:pStyle w:val="Heading1"/>
      </w:pPr>
      <w:r>
        <w:t>2) Vai tro va quyen chinh</w:t>
      </w:r>
    </w:p>
    <w:p/>
    <w:p>
      <w:pPr>
        <w:pStyle w:val="ListBullet"/>
      </w:pPr>
      <w:r>
        <w:t>`ADMIN`: Toan quyen quan tri.</w:t>
      </w:r>
    </w:p>
    <w:p>
      <w:pPr>
        <w:pStyle w:val="ListBullet"/>
      </w:pPr>
      <w:r>
        <w:t>`RECEPTION`: Van hanh dat phong, luu tru, danh muc co ban.</w:t>
      </w:r>
    </w:p>
    <w:p>
      <w:pPr>
        <w:pStyle w:val="ListBullet"/>
      </w:pPr>
      <w:r>
        <w:t>`ACCOUNTANT`: Hoa don, thanh toan, void giao dich.</w:t>
      </w:r>
    </w:p>
    <w:p>
      <w:pPr>
        <w:pStyle w:val="ListBullet"/>
      </w:pPr>
      <w:r>
        <w:t>`MANAGER`: Theo doi va bao cao (tuy module).</w:t>
      </w:r>
    </w:p>
    <w:p/>
    <w:p>
      <w:pPr>
        <w:pStyle w:val="Heading1"/>
      </w:pPr>
      <w:r>
        <w:t>3) Quy tac nghiep vu cot loi</w:t>
      </w:r>
    </w:p>
    <w:p/>
    <w:p>
      <w:pPr>
        <w:pStyle w:val="Heading2"/>
      </w:pPr>
      <w:r>
        <w:t>3.1 Khach san - Loai phong - Phong (quan he cha/con)</w:t>
      </w:r>
    </w:p>
    <w:p/>
    <w:p>
      <w:pPr>
        <w:pStyle w:val="ListBullet"/>
      </w:pPr>
      <w:r>
        <w:t>Khach san, loai phong, phong su dung co che **xoa mem** (`IsActive`).</w:t>
      </w:r>
    </w:p>
    <w:p>
      <w:pPr>
        <w:pStyle w:val="ListBullet"/>
      </w:pPr>
      <w:r>
        <w:t>Khi ngung thuc the cha:</w:t>
      </w:r>
    </w:p>
    <w:p>
      <w:r>
        <w:rPr>
          <w:sz w:val="22"/>
        </w:rPr>
        <w:t xml:space="preserve">  - He thong kiem tra du lieu con dang hoat dong.</w:t>
      </w:r>
    </w:p>
    <w:p>
      <w:r>
        <w:rPr>
          <w:sz w:val="22"/>
        </w:rPr>
        <w:t xml:space="preserve">  - Neu con du lieu con thi tra ve yeu cau xac nhan (`requiresConfirmation`).</w:t>
      </w:r>
    </w:p>
    <w:p>
      <w:r>
        <w:rPr>
          <w:sz w:val="22"/>
        </w:rPr>
        <w:t xml:space="preserve">  - Neu nguoi dung xac nhan (`cascadeChildren=true`) thi ngung toan bo con.</w:t>
      </w:r>
    </w:p>
    <w:p/>
    <w:p>
      <w:r>
        <w:rPr>
          <w:sz w:val="22"/>
        </w:rPr>
        <w:t>Ap dung hien tai:</w:t>
      </w:r>
    </w:p>
    <w:p>
      <w:pPr>
        <w:pStyle w:val="ListBullet"/>
      </w:pPr>
      <w:r>
        <w:t>`DELETE /api/hotels/{id}`: co the ngung kem `Room`, `RoomType`, `HotelService`.</w:t>
      </w:r>
    </w:p>
    <w:p>
      <w:pPr>
        <w:pStyle w:val="ListBullet"/>
      </w:pPr>
      <w:r>
        <w:t>`DELETE /api/roomtypes/{id}`: co the ngung kem toan bo `Room` thuoc loai phong.</w:t>
      </w:r>
    </w:p>
    <w:p/>
    <w:p>
      <w:pPr>
        <w:pStyle w:val="Heading2"/>
      </w:pPr>
      <w:r>
        <w:t>3.2 Dat phong - Luu tru</w:t>
      </w:r>
    </w:p>
    <w:p/>
    <w:p>
      <w:pPr>
        <w:pStyle w:val="ListBullet"/>
      </w:pPr>
      <w:r>
        <w:t>Dat phong phai hop le theo phong/lich/trang thai phong.</w:t>
      </w:r>
    </w:p>
    <w:p>
      <w:pPr>
        <w:pStyle w:val="ListBullet"/>
      </w:pPr>
      <w:r>
        <w:t>Check-in tao `Stay` dang `IN_HOUSE`.</w:t>
      </w:r>
    </w:p>
    <w:p>
      <w:pPr>
        <w:pStyle w:val="ListBullet"/>
      </w:pPr>
      <w:r>
        <w:t>Check-out chi khi stay hop le, cap nhat trang thai don va stay.</w:t>
      </w:r>
    </w:p>
    <w:p/>
    <w:p>
      <w:pPr>
        <w:pStyle w:val="Heading2"/>
      </w:pPr>
      <w:r>
        <w:t>3.3 Thanh toan (cap nhat moi)</w:t>
      </w:r>
    </w:p>
    <w:p/>
    <w:p>
      <w:r>
        <w:rPr>
          <w:sz w:val="22"/>
        </w:rPr>
        <w:t>`POST /api/payments` da duoc chuan hoa:</w:t>
      </w:r>
    </w:p>
    <w:p>
      <w:pPr>
        <w:pStyle w:val="ListBullet"/>
      </w:pPr>
      <w:r>
        <w:t>Chi nhan `stayId` hop le.</w:t>
      </w:r>
    </w:p>
    <w:p>
      <w:pPr>
        <w:pStyle w:val="ListBullet"/>
      </w:pPr>
      <w:r>
        <w:t>Chi cho thanh toan khi `Stay` da `CHECKED_OUT`.</w:t>
      </w:r>
    </w:p>
    <w:p>
      <w:pPr>
        <w:pStyle w:val="ListBullet"/>
      </w:pPr>
      <w:r>
        <w:t>Chi nhan **tien mat** (`MethodCode = CASH`).</w:t>
      </w:r>
    </w:p>
    <w:p>
      <w:pPr>
        <w:pStyle w:val="ListBullet"/>
      </w:pPr>
      <w:r>
        <w:t>So tien **tu dong tinh**: `Tien phong + Tien dich vu ACTIVE`.</w:t>
      </w:r>
    </w:p>
    <w:p>
      <w:pPr>
        <w:pStyle w:val="ListBullet"/>
      </w:pPr>
      <w:r>
        <w:t>Khong cho thanh toan trung cho cung 1 stay da `PAID`.</w:t>
      </w:r>
    </w:p>
    <w:p/>
    <w:p>
      <w:pPr>
        <w:pStyle w:val="Heading2"/>
      </w:pPr>
      <w:r>
        <w:t>3.4 Hoa don (cap nhat moi)</w:t>
      </w:r>
    </w:p>
    <w:p/>
    <w:p>
      <w:pPr>
        <w:pStyle w:val="ListBullet"/>
      </w:pPr>
      <w:r>
        <w:t>`GET /api/invoices` chi lay **hoa don da thanh toan thanh cong**.</w:t>
      </w:r>
    </w:p>
    <w:p>
      <w:pPr>
        <w:pStyle w:val="ListBullet"/>
      </w:pPr>
      <w:r>
        <w:t>Hoa don chi tao duoc sau khi don dat phong da `CHECKED_OUT`.</w:t>
      </w:r>
    </w:p>
    <w:p>
      <w:pPr>
        <w:pStyle w:val="ListBullet"/>
      </w:pPr>
      <w:r>
        <w:t>Moi booking chi co 1 hoa don.</w:t>
      </w:r>
    </w:p>
    <w:p>
      <w:pPr>
        <w:pStyle w:val="ListBullet"/>
      </w:pPr>
      <w:r>
        <w:t>Ho tro xuat file PDF:</w:t>
      </w:r>
    </w:p>
    <w:p>
      <w:r>
        <w:rPr>
          <w:sz w:val="22"/>
        </w:rPr>
        <w:t xml:space="preserve">  - `GET /api/invoices/{id}/pdf`</w:t>
      </w:r>
    </w:p>
    <w:p>
      <w:r>
        <w:rPr>
          <w:sz w:val="22"/>
        </w:rPr>
        <w:t xml:space="preserve">  - Frontend co nut `Xuat PDF` tai trang chi tiet hoa don.</w:t>
      </w:r>
    </w:p>
    <w:p/>
    <w:p>
      <w:pPr>
        <w:pStyle w:val="Heading1"/>
      </w:pPr>
      <w:r>
        <w:t>4) Luong nghiep vu chuan (de van hanh)</w:t>
      </w:r>
    </w:p>
    <w:p/>
    <w:p>
      <w:r>
        <w:rPr>
          <w:sz w:val="22"/>
        </w:rPr>
        <w:t>1. Tao danh muc co ban: Khach san -&gt; Loai phong -&gt; Phong -&gt; Dich vu.</w:t>
      </w:r>
    </w:p>
    <w:p>
      <w:r>
        <w:rPr>
          <w:sz w:val="22"/>
        </w:rPr>
        <w:t>2. Tao/quan ly khach hang.</w:t>
      </w:r>
    </w:p>
    <w:p>
      <w:r>
        <w:rPr>
          <w:sz w:val="22"/>
        </w:rPr>
        <w:t>3. Tao dat phong.</w:t>
      </w:r>
    </w:p>
    <w:p>
      <w:r>
        <w:rPr>
          <w:sz w:val="22"/>
        </w:rPr>
        <w:t>4. Check-in -&gt; tao stay.</w:t>
      </w:r>
    </w:p>
    <w:p>
      <w:r>
        <w:rPr>
          <w:sz w:val="22"/>
        </w:rPr>
        <w:t>5. Ghi nhan su dung dich vu (ServiceOrder).</w:t>
      </w:r>
    </w:p>
    <w:p>
      <w:r>
        <w:rPr>
          <w:sz w:val="22"/>
        </w:rPr>
        <w:t>6. Check-out stay.</w:t>
      </w:r>
    </w:p>
    <w:p>
      <w:r>
        <w:rPr>
          <w:sz w:val="22"/>
        </w:rPr>
        <w:t>7. Tao thanh toan (theo stay, tien mat, tu dong tinh).</w:t>
      </w:r>
    </w:p>
    <w:p>
      <w:r>
        <w:rPr>
          <w:sz w:val="22"/>
        </w:rPr>
        <w:t>8. Tao/quan ly hoa don va xuat PDF.</w:t>
      </w:r>
    </w:p>
    <w:p/>
    <w:p>
      <w:pPr>
        <w:pStyle w:val="Heading1"/>
      </w:pPr>
      <w:r>
        <w:t>5) Quy dinh du lieu va trang thai</w:t>
      </w:r>
    </w:p>
    <w:p/>
    <w:p>
      <w:pPr>
        <w:pStyle w:val="ListBullet"/>
      </w:pPr>
      <w:r>
        <w:t>Trang thai thanh toan chinh: `PAID`, `VOID`.</w:t>
      </w:r>
    </w:p>
    <w:p>
      <w:pPr>
        <w:pStyle w:val="ListBullet"/>
      </w:pPr>
      <w:r>
        <w:t>Trang thai stay quan trong: `IN_HOUSE`, `CHECKED_OUT`.</w:t>
      </w:r>
    </w:p>
    <w:p>
      <w:pPr>
        <w:pStyle w:val="ListBullet"/>
      </w:pPr>
      <w:r>
        <w:t>Trang thai phong lien quan: `VACANT`, `OCCUPIED`, `OUT_OF_SERVICE`, `MAINTENANCE`.</w:t>
      </w:r>
    </w:p>
    <w:p/>
    <w:p>
      <w:pPr>
        <w:pStyle w:val="Heading1"/>
      </w:pPr>
      <w:r>
        <w:t>6) Yeu cau UI/UX da chuan hoa</w:t>
      </w:r>
    </w:p>
    <w:p/>
    <w:p>
      <w:pPr>
        <w:pStyle w:val="ListBullet"/>
      </w:pPr>
      <w:r>
        <w:t>Khi ngung cha co con: bat buoc hien hop thoai xac nhan lan 2.</w:t>
      </w:r>
    </w:p>
    <w:p>
      <w:pPr>
        <w:pStyle w:val="ListBullet"/>
      </w:pPr>
      <w:r>
        <w:t>Neu xac nhan cascade: thong bao ro so luong ban ghi con bi ngung.</w:t>
      </w:r>
    </w:p>
    <w:p>
      <w:pPr>
        <w:pStyle w:val="ListBullet"/>
      </w:pPr>
      <w:r>
        <w:t>Form tao/sua uu tien bo cuc ro tung nhom thong tin, thong bao loi field-level.</w:t>
      </w:r>
    </w:p>
    <w:p/>
    <w:p>
      <w:pPr>
        <w:pStyle w:val="Heading1"/>
      </w:pPr>
      <w:r>
        <w:t>7) Tieu chi nghiem thu nhanh</w:t>
      </w:r>
    </w:p>
    <w:p/>
    <w:p>
      <w:pPr>
        <w:pStyle w:val="ListBullet"/>
      </w:pPr>
      <w:r>
        <w:t>`DELETE /api/hotels/{id}`: co con -&gt; tra `409` + `requiresConfirmation=true`.</w:t>
      </w:r>
    </w:p>
    <w:p>
      <w:pPr>
        <w:pStyle w:val="ListBullet"/>
      </w:pPr>
      <w:r>
        <w:t>Xac nhan cascade tren UI -&gt; hotel va toan bo con deu `IsActive=false`.</w:t>
      </w:r>
    </w:p>
    <w:p>
      <w:pPr>
        <w:pStyle w:val="ListBullet"/>
      </w:pPr>
      <w:r>
        <w:t>`POST /api/payments` khong nhap amount van thanh cong neu stay da check-out.</w:t>
      </w:r>
    </w:p>
    <w:p>
      <w:pPr>
        <w:pStyle w:val="ListBullet"/>
      </w:pPr>
      <w:r>
        <w:t>`GET /api/invoices` khong tra hoa don chua co thanh toan `PAID`.</w:t>
      </w:r>
    </w:p>
    <w:p>
      <w:pPr>
        <w:pStyle w:val="ListBullet"/>
      </w:pPr>
      <w:r>
        <w:t>Nut `Xuat PDF` tai chi tiet hoa don tai duoc file `.pdf`.</w:t>
      </w:r>
    </w:p>
    <w:p/>
    <w:p>
      <w:pPr>
        <w:pStyle w:val="Heading1"/>
      </w:pPr>
      <w:r>
        <w:t>8) Ghi chu van hanh</w:t>
      </w:r>
    </w:p>
    <w:p/>
    <w:p>
      <w:pPr>
        <w:pStyle w:val="ListBullet"/>
      </w:pPr>
      <w:r>
        <w:t>Neu da sua code backend nhung UI van hien logic cu:</w:t>
      </w:r>
    </w:p>
    <w:p>
      <w:r>
        <w:rPr>
          <w:sz w:val="22"/>
        </w:rPr>
        <w:t xml:space="preserve">  - Kiem tra process API cu dang chay.</w:t>
      </w:r>
    </w:p>
    <w:p>
      <w:r>
        <w:rPr>
          <w:sz w:val="22"/>
        </w:rPr>
        <w:t xml:space="preserve">  - Restart API de nap lai binary moi.</w:t>
      </w:r>
    </w:p>
    <w:p>
      <w:r>
        <w:rPr>
          <w:sz w:val="22"/>
        </w:rPr>
        <w:t xml:space="preserve">  - Hard refresh frontend (`Ctrl + F5`).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