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48"/>
        </w:rPr>
        <w:t>TAI LIEU NGHIEP VU CHUAN</w:t>
      </w:r>
    </w:p>
    <w:p>
      <w:pPr>
        <w:jc w:val="center"/>
      </w:pPr>
      <w:r>
        <w:rPr>
          <w:rFonts w:ascii="Times New Roman" w:hAnsi="Times New Roman" w:eastAsia="Times New Roman"/>
          <w:b/>
          <w:sz w:val="34"/>
        </w:rPr>
        <w:t>HE THONG QUAN LY KHACH SAN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Ten tai lieu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NGHIEP_VU_CHUAN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Phien ban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Ngay cap nhat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Pham vi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HotelManagement.Api + hotel-management-web + SQL Server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Nguoi tao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Nhom phat trien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Trang thai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Hoan chinh - San sang ban giao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Tai lieu nay mo ta nghiep vu chinh thuc dung cho trien khai, kiem thu va ban giao.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MUC LUC</w:t>
      </w:r>
    </w:p>
    <w:p>
      <w:r>
        <w:rPr>
          <w:rFonts w:ascii="Times New Roman" w:hAnsi="Times New Roman" w:eastAsia="Times New Roman"/>
          <w:b w:val="0"/>
          <w:sz w:val="22"/>
        </w:rPr>
        <w:fldChar w:fldCharType="begin"/>
        <w:instrText xml:space="preserve">TOC \o "1-3" \h \z \u</w:instrText>
        <w:fldChar w:fldCharType="separate"/>
        <w:t>Nhan chuot phai vao muc luc -&gt; Update Field -&gt; Update entire table.</w:t>
        <w:fldChar w:fldCharType="end"/>
      </w:r>
    </w:p>
    <w:p>
      <w:r>
        <w:br w:type="page"/>
      </w:r>
    </w:p>
    <w:p/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Cap nhat: 2026-04-24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Pham vi: Backend `HotelManagement.Api` + Frontend `hotel-management-web` + SQL Server `HotelManagement`.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1) Muc tieu he thong</w:t>
      </w:r>
    </w:p>
    <w:p/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He thong quan ly khach san ho tro day du luong: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Danh muc: Khach san, loai phong, phong, dich vu.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Van hanh: Khach hang, dat phong, check-in, check-out.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Tai chinh: Thanh toan, hoa don, xuat PDF hoa don.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tri: phan quyen, xoa mem/ngung hoat dong, khoi phuc.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2) Vai tro va quyen chinh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`ADMIN`: Toan quyen quan tri.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`RECEPTION`: Van hanh dat phong, luu tru, danh muc co ban.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`ACCOUNTANT`: Hoa don, thanh toan, void giao dich.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`MANAGER`: Theo doi va bao cao (tuy module).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3) Quy tac nghiep vu cot loi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3.1 Khach san - Loai phong - Phong (quan he cha/con)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Khach san, loai phong, phong su dung co che **xoa mem** (`IsActive`).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Khi ngung thuc the cha: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He thong kiem tra du lieu con dang hoat dong.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con du lieu con thi tra ve yeu cau xac nhan (`requiresConfirmation`).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nguoi dung xac nhan (`cascadeChildren=true`) thi ngung toan bo con.</w:t>
      </w:r>
    </w:p>
    <w:p/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Ap dung hien tai: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/api/hotels/{id}`: co the ngung kem `Room`, `RoomType`, `HotelService`.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/api/roomtypes/{id}`: co the ngung kem toan bo `Room` thuoc loai phong.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3.2 Dat phong - Luu tru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Dat phong phai hop le theo phong/lich/trang thai phong.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Check-in tao `Stay` dang `IN_HOUSE`.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Check-out chi khi stay hop le, cap nhat trang thai don va stay.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3.3 Thanh toan (cap nhat moi)</w:t>
      </w:r>
    </w:p>
    <w:p/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`POST /api/payments` da duoc chuan hoa: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nhan `stayId` hop 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cho thanh toan khi `Stay` da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nhan **tien mat** (`MethodCode = CASH`).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So tien **tu dong tinh**: `Tien phong + Tien dich vu ACTIVE`.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cho thanh toan trung cho cung 1 stay da `PAID`.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3.4 Hoa don (cap nhat moi)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/api/invoices` chi lay **hoa don da thanh toan thanh cong**.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Hoa don chi tao duoc sau khi don dat phong da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Moi booking chi co 1 hoa don.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Ho tro xuat file PDF: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/api/invoices/{id}/pdf`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Frontend co nut `Xuat PDF` tai trang chi tiet hoa don.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4) Luong nghiep vu chuan (de van hanh)</w:t>
      </w:r>
    </w:p>
    <w:p/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1. Tao danh muc co ban: Khach san -&gt; Loai phong -&gt; Phong -&gt; Dich vu.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2. Tao/quan ly khach hang.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3. Tao dat phong.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4. Check-in -&gt; tao stay.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5. Ghi nhan su dung dich vu (ServiceOrder).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6. Check-out stay.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7. Tao thanh toan (theo stay, tien mat, tu dong tinh).</w:t>
      </w:r>
    </w:p>
    <w:p>
      <w:pPr>
        <w:spacing w:line="324" w:lineRule="auto" w:after="120"/>
      </w:pPr>
      <w:r>
        <w:rPr>
          <w:rFonts w:ascii="Times New Roman" w:hAnsi="Times New Roman" w:eastAsia="Times New Roman"/>
          <w:b w:val="0"/>
          <w:sz w:val="22"/>
        </w:rPr>
        <w:t>8. Tao/quan ly hoa don va xuat PDF.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5) Quy dinh du lieu va trang thai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Trang thai thanh toan chinh: `PAID`, `VOID`.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Trang thai stay quan trong: `IN_HOUSE`,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Trang thai phong lien quan: `VACANT`, `OCCUPIED`, `OUT_OF_SERVICE`, `MAINTENANCE`.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6) Yeu cau UI/UX da chuan hoa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Khi ngung cha co con: bat buoc hien hop thoai xac nhan lan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xac nhan cascade: thong bao ro so luong ban ghi con bi ngung.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Form tao/sua uu tien bo cuc ro tung nhom thong tin, thong bao loi field-level.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7) Tieu chi nghiem thu nhanh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/api/hotels/{id}`: co con -&gt; tra `409` + `requiresConfirmation=true`.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Xac nhan cascade tren UI -&gt; hotel va toan bo con deu `IsActive=false`.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/api/payments` khong nhap amount van thanh cong neu stay da check-out.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/api/invoices` khong tra hoa don chua co thanh toan `PAID`.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Nut `Xuat PDF` tai chi tiet hoa don tai duoc file `.pdf`.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8) Ghi chu van hanh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da sua code backend nhung UI van hien logic cu: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Kiem tra process API cu dang chay.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Restart API de nap lai binary moi.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Hard refresh frontend (`Ctrl + F5`).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XAC NHAN BAN GIAO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Ben giao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Ben nhan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(Ky, ghi ro ho ten)</w:t>
            </w:r>
          </w:p>
        </w:tc>
        <w:tc>
          <w:tcPr>
            <w:tcW w:type="dxa" w:w="4320"/>
          </w:tcPr>
          <w:p>
            <w:r>
              <w:br/>
              <w:br/>
              <w:t>(Ky, ghi ro ho ten)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