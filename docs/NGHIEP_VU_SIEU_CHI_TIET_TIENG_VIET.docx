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82BDE" w14:textId="77777777" w:rsidR="002164D3" w:rsidRDefault="00000000">
      <w:pPr>
        <w:jc w:val="center"/>
      </w:pPr>
      <w:r>
        <w:rPr>
          <w:b/>
          <w:sz w:val="44"/>
        </w:rPr>
        <w:t>TÀI LIỆU NGHIỆP VỤ SIÊU CHI TIẾT</w:t>
      </w:r>
    </w:p>
    <w:p w14:paraId="0987C79B" w14:textId="77777777" w:rsidR="002164D3" w:rsidRDefault="00000000">
      <w:pPr>
        <w:jc w:val="center"/>
      </w:pPr>
      <w:r>
        <w:rPr>
          <w:b/>
          <w:sz w:val="30"/>
        </w:rPr>
        <w:t>HỆ THỐNG QUẢN LÝ KHÁCH SẠN</w:t>
      </w:r>
    </w:p>
    <w:p w14:paraId="390144A0" w14:textId="77777777" w:rsidR="002164D3" w:rsidRDefault="00000000">
      <w:pPr>
        <w:jc w:val="center"/>
      </w:pPr>
      <w:r>
        <w:t>Ngày phát hành: 24/04/2026</w:t>
      </w:r>
    </w:p>
    <w:p w14:paraId="00B27443" w14:textId="77777777" w:rsidR="002164D3" w:rsidRDefault="00000000">
      <w:r>
        <w:br w:type="page"/>
      </w:r>
    </w:p>
    <w:p w14:paraId="5922E26A" w14:textId="77777777" w:rsidR="002164D3" w:rsidRDefault="00000000">
      <w:pPr>
        <w:jc w:val="center"/>
      </w:pPr>
      <w:r>
        <w:rPr>
          <w:b/>
          <w:sz w:val="32"/>
        </w:rPr>
        <w:lastRenderedPageBreak/>
        <w:t>MỤC LỤC</w:t>
      </w:r>
    </w:p>
    <w:p w14:paraId="7CB9DF83" w14:textId="30572E27" w:rsidR="004B2E3C" w:rsidRDefault="00000000">
      <w:pPr>
        <w:pStyle w:val="TOC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7918415" w:history="1">
        <w:r w:rsidR="004B2E3C" w:rsidRPr="006A6C3A">
          <w:rPr>
            <w:rStyle w:val="Hyperlink"/>
            <w:noProof/>
          </w:rPr>
          <w:t>1. Mục tiêu tài liệu</w:t>
        </w:r>
        <w:r w:rsidR="004B2E3C">
          <w:rPr>
            <w:noProof/>
            <w:webHidden/>
          </w:rPr>
          <w:tab/>
        </w:r>
        <w:r w:rsidR="004B2E3C">
          <w:rPr>
            <w:noProof/>
            <w:webHidden/>
          </w:rPr>
          <w:fldChar w:fldCharType="begin"/>
        </w:r>
        <w:r w:rsidR="004B2E3C">
          <w:rPr>
            <w:noProof/>
            <w:webHidden/>
          </w:rPr>
          <w:instrText xml:space="preserve"> PAGEREF _Toc227918415 \h </w:instrText>
        </w:r>
        <w:r w:rsidR="004B2E3C">
          <w:rPr>
            <w:noProof/>
            <w:webHidden/>
          </w:rPr>
        </w:r>
        <w:r w:rsidR="004B2E3C">
          <w:rPr>
            <w:noProof/>
            <w:webHidden/>
          </w:rPr>
          <w:fldChar w:fldCharType="separate"/>
        </w:r>
        <w:r w:rsidR="004B2E3C">
          <w:rPr>
            <w:noProof/>
            <w:webHidden/>
          </w:rPr>
          <w:t>4</w:t>
        </w:r>
        <w:r w:rsidR="004B2E3C">
          <w:rPr>
            <w:noProof/>
            <w:webHidden/>
          </w:rPr>
          <w:fldChar w:fldCharType="end"/>
        </w:r>
      </w:hyperlink>
    </w:p>
    <w:p w14:paraId="01C08CAB" w14:textId="58935E95" w:rsidR="004B2E3C" w:rsidRDefault="004B2E3C">
      <w:pPr>
        <w:pStyle w:val="TOC1"/>
        <w:tabs>
          <w:tab w:val="right" w:leader="dot" w:pos="8630"/>
        </w:tabs>
        <w:rPr>
          <w:noProof/>
        </w:rPr>
      </w:pPr>
      <w:hyperlink w:anchor="_Toc227918416" w:history="1">
        <w:r w:rsidRPr="006A6C3A">
          <w:rPr>
            <w:rStyle w:val="Hyperlink"/>
            <w:noProof/>
          </w:rPr>
          <w:t>2. Mô hình nghiệp vụ tổng thể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E13B23" w14:textId="2A323DB9" w:rsidR="004B2E3C" w:rsidRDefault="004B2E3C">
      <w:pPr>
        <w:pStyle w:val="TOC1"/>
        <w:tabs>
          <w:tab w:val="right" w:leader="dot" w:pos="8630"/>
        </w:tabs>
        <w:rPr>
          <w:noProof/>
        </w:rPr>
      </w:pPr>
      <w:hyperlink w:anchor="_Toc227918417" w:history="1">
        <w:r w:rsidRPr="006A6C3A">
          <w:rPr>
            <w:rStyle w:val="Hyperlink"/>
            <w:noProof/>
          </w:rPr>
          <w:t>3. Vai trò và phân quyền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A67E58" w14:textId="38F0D75A" w:rsidR="004B2E3C" w:rsidRDefault="004B2E3C">
      <w:pPr>
        <w:pStyle w:val="TOC2"/>
        <w:tabs>
          <w:tab w:val="right" w:leader="dot" w:pos="8630"/>
        </w:tabs>
        <w:rPr>
          <w:noProof/>
        </w:rPr>
      </w:pPr>
      <w:hyperlink w:anchor="_Toc227918418" w:history="1">
        <w:r w:rsidRPr="006A6C3A">
          <w:rPr>
            <w:rStyle w:val="Hyperlink"/>
            <w:noProof/>
          </w:rPr>
          <w:t>Nguyên tắc bảo mật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F49AB2A" w14:textId="499802F3" w:rsidR="004B2E3C" w:rsidRDefault="004B2E3C">
      <w:pPr>
        <w:pStyle w:val="TOC1"/>
        <w:tabs>
          <w:tab w:val="right" w:leader="dot" w:pos="8630"/>
        </w:tabs>
        <w:rPr>
          <w:noProof/>
        </w:rPr>
      </w:pPr>
      <w:hyperlink w:anchor="_Toc227918419" w:history="1">
        <w:r w:rsidRPr="006A6C3A">
          <w:rPr>
            <w:rStyle w:val="Hyperlink"/>
            <w:noProof/>
          </w:rPr>
          <w:t>4. Mô tả dữ liệu chính và ý nghĩa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838691C" w14:textId="4C63F0C0" w:rsidR="004B2E3C" w:rsidRDefault="004B2E3C">
      <w:pPr>
        <w:pStyle w:val="TOC2"/>
        <w:tabs>
          <w:tab w:val="right" w:leader="dot" w:pos="8630"/>
        </w:tabs>
        <w:rPr>
          <w:noProof/>
        </w:rPr>
      </w:pPr>
      <w:hyperlink w:anchor="_Toc227918420" w:history="1">
        <w:r w:rsidRPr="006A6C3A">
          <w:rPr>
            <w:rStyle w:val="Hyperlink"/>
            <w:noProof/>
          </w:rPr>
          <w:t>4.1 Hotel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2544F1" w14:textId="7A66BB4F" w:rsidR="004B2E3C" w:rsidRDefault="004B2E3C">
      <w:pPr>
        <w:pStyle w:val="TOC2"/>
        <w:tabs>
          <w:tab w:val="right" w:leader="dot" w:pos="8630"/>
        </w:tabs>
        <w:rPr>
          <w:noProof/>
        </w:rPr>
      </w:pPr>
      <w:hyperlink w:anchor="_Toc227918421" w:history="1">
        <w:r w:rsidRPr="006A6C3A">
          <w:rPr>
            <w:rStyle w:val="Hyperlink"/>
            <w:noProof/>
          </w:rPr>
          <w:t>4.2 RoomType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BD2AF5D" w14:textId="17D40192" w:rsidR="004B2E3C" w:rsidRDefault="004B2E3C">
      <w:pPr>
        <w:pStyle w:val="TOC2"/>
        <w:tabs>
          <w:tab w:val="right" w:leader="dot" w:pos="8630"/>
        </w:tabs>
        <w:rPr>
          <w:noProof/>
        </w:rPr>
      </w:pPr>
      <w:hyperlink w:anchor="_Toc227918422" w:history="1">
        <w:r w:rsidRPr="006A6C3A">
          <w:rPr>
            <w:rStyle w:val="Hyperlink"/>
            <w:noProof/>
          </w:rPr>
          <w:t>4.3 Room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9E4625" w14:textId="140AAD69" w:rsidR="004B2E3C" w:rsidRDefault="004B2E3C">
      <w:pPr>
        <w:pStyle w:val="TOC2"/>
        <w:tabs>
          <w:tab w:val="right" w:leader="dot" w:pos="8630"/>
        </w:tabs>
        <w:rPr>
          <w:noProof/>
        </w:rPr>
      </w:pPr>
      <w:hyperlink w:anchor="_Toc227918423" w:history="1">
        <w:r w:rsidRPr="006A6C3A">
          <w:rPr>
            <w:rStyle w:val="Hyperlink"/>
            <w:noProof/>
          </w:rPr>
          <w:t>4.4 Customer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EF5DE98" w14:textId="5E4A2AB7" w:rsidR="004B2E3C" w:rsidRDefault="004B2E3C">
      <w:pPr>
        <w:pStyle w:val="TOC2"/>
        <w:tabs>
          <w:tab w:val="right" w:leader="dot" w:pos="8630"/>
        </w:tabs>
        <w:rPr>
          <w:noProof/>
        </w:rPr>
      </w:pPr>
      <w:hyperlink w:anchor="_Toc227918424" w:history="1">
        <w:r w:rsidRPr="006A6C3A">
          <w:rPr>
            <w:rStyle w:val="Hyperlink"/>
            <w:noProof/>
          </w:rPr>
          <w:t>4.5 Reservation (Booking)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9694F4C" w14:textId="169452D6" w:rsidR="004B2E3C" w:rsidRDefault="004B2E3C">
      <w:pPr>
        <w:pStyle w:val="TOC2"/>
        <w:tabs>
          <w:tab w:val="right" w:leader="dot" w:pos="8630"/>
        </w:tabs>
        <w:rPr>
          <w:noProof/>
        </w:rPr>
      </w:pPr>
      <w:hyperlink w:anchor="_Toc227918425" w:history="1">
        <w:r w:rsidRPr="006A6C3A">
          <w:rPr>
            <w:rStyle w:val="Hyperlink"/>
            <w:noProof/>
          </w:rPr>
          <w:t>4.6 Stay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8140DF9" w14:textId="0C04C172" w:rsidR="004B2E3C" w:rsidRDefault="004B2E3C">
      <w:pPr>
        <w:pStyle w:val="TOC2"/>
        <w:tabs>
          <w:tab w:val="right" w:leader="dot" w:pos="8630"/>
        </w:tabs>
        <w:rPr>
          <w:noProof/>
        </w:rPr>
      </w:pPr>
      <w:hyperlink w:anchor="_Toc227918426" w:history="1">
        <w:r w:rsidRPr="006A6C3A">
          <w:rPr>
            <w:rStyle w:val="Hyperlink"/>
            <w:noProof/>
          </w:rPr>
          <w:t>4.7 HotelService &amp; ServiceOrder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68CA80" w14:textId="5295A5BD" w:rsidR="004B2E3C" w:rsidRDefault="004B2E3C">
      <w:pPr>
        <w:pStyle w:val="TOC2"/>
        <w:tabs>
          <w:tab w:val="right" w:leader="dot" w:pos="8630"/>
        </w:tabs>
        <w:rPr>
          <w:noProof/>
        </w:rPr>
      </w:pPr>
      <w:hyperlink w:anchor="_Toc227918427" w:history="1">
        <w:r w:rsidRPr="006A6C3A">
          <w:rPr>
            <w:rStyle w:val="Hyperlink"/>
            <w:noProof/>
          </w:rPr>
          <w:t>4.8 Payment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32D3717" w14:textId="060BA539" w:rsidR="004B2E3C" w:rsidRDefault="004B2E3C">
      <w:pPr>
        <w:pStyle w:val="TOC2"/>
        <w:tabs>
          <w:tab w:val="right" w:leader="dot" w:pos="8630"/>
        </w:tabs>
        <w:rPr>
          <w:noProof/>
        </w:rPr>
      </w:pPr>
      <w:hyperlink w:anchor="_Toc227918428" w:history="1">
        <w:r w:rsidRPr="006A6C3A">
          <w:rPr>
            <w:rStyle w:val="Hyperlink"/>
            <w:noProof/>
          </w:rPr>
          <w:t>4.9 Invoice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8A735BD" w14:textId="0CACE779" w:rsidR="004B2E3C" w:rsidRDefault="004B2E3C">
      <w:pPr>
        <w:pStyle w:val="TOC1"/>
        <w:tabs>
          <w:tab w:val="right" w:leader="dot" w:pos="8630"/>
        </w:tabs>
        <w:rPr>
          <w:noProof/>
        </w:rPr>
      </w:pPr>
      <w:hyperlink w:anchor="_Toc227918429" w:history="1">
        <w:r w:rsidRPr="006A6C3A">
          <w:rPr>
            <w:rStyle w:val="Hyperlink"/>
            <w:noProof/>
          </w:rPr>
          <w:t>5. Quy tắc nghiệp vụ chi tiết theo module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C558F9" w14:textId="7CE1EC7E" w:rsidR="004B2E3C" w:rsidRDefault="004B2E3C">
      <w:pPr>
        <w:pStyle w:val="TOC1"/>
        <w:tabs>
          <w:tab w:val="right" w:leader="dot" w:pos="8630"/>
        </w:tabs>
        <w:rPr>
          <w:noProof/>
        </w:rPr>
      </w:pPr>
      <w:hyperlink w:anchor="_Toc227918430" w:history="1">
        <w:r w:rsidRPr="006A6C3A">
          <w:rPr>
            <w:rStyle w:val="Hyperlink"/>
            <w:noProof/>
          </w:rPr>
          <w:t>5.1 Hotels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AF2FC9C" w14:textId="1C66E19B" w:rsidR="004B2E3C" w:rsidRDefault="004B2E3C">
      <w:pPr>
        <w:pStyle w:val="TOC2"/>
        <w:tabs>
          <w:tab w:val="right" w:leader="dot" w:pos="8630"/>
        </w:tabs>
        <w:rPr>
          <w:noProof/>
        </w:rPr>
      </w:pPr>
      <w:hyperlink w:anchor="_Toc227918431" w:history="1">
        <w:r w:rsidRPr="006A6C3A">
          <w:rPr>
            <w:rStyle w:val="Hyperlink"/>
            <w:noProof/>
          </w:rPr>
          <w:t>Quy tắc mới: xác nhận cha/con khi ngưng Hotel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6D1B056" w14:textId="6F1B493B" w:rsidR="004B2E3C" w:rsidRDefault="004B2E3C">
      <w:pPr>
        <w:pStyle w:val="TOC1"/>
        <w:tabs>
          <w:tab w:val="right" w:leader="dot" w:pos="8630"/>
        </w:tabs>
        <w:rPr>
          <w:noProof/>
        </w:rPr>
      </w:pPr>
      <w:hyperlink w:anchor="_Toc227918432" w:history="1">
        <w:r w:rsidRPr="006A6C3A">
          <w:rPr>
            <w:rStyle w:val="Hyperlink"/>
            <w:noProof/>
          </w:rPr>
          <w:t>5.2 RoomTypes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5669E89" w14:textId="071938EF" w:rsidR="004B2E3C" w:rsidRDefault="004B2E3C">
      <w:pPr>
        <w:pStyle w:val="TOC2"/>
        <w:tabs>
          <w:tab w:val="right" w:leader="dot" w:pos="8630"/>
        </w:tabs>
        <w:rPr>
          <w:noProof/>
        </w:rPr>
      </w:pPr>
      <w:hyperlink w:anchor="_Toc227918433" w:history="1">
        <w:r w:rsidRPr="006A6C3A">
          <w:rPr>
            <w:rStyle w:val="Hyperlink"/>
            <w:noProof/>
          </w:rPr>
          <w:t>Quy tắc mới: xác nhận cha/con khi ngưng RoomType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CDCCD6A" w14:textId="2724F6C7" w:rsidR="004B2E3C" w:rsidRDefault="004B2E3C">
      <w:pPr>
        <w:pStyle w:val="TOC1"/>
        <w:tabs>
          <w:tab w:val="right" w:leader="dot" w:pos="8630"/>
        </w:tabs>
        <w:rPr>
          <w:noProof/>
        </w:rPr>
      </w:pPr>
      <w:hyperlink w:anchor="_Toc227918434" w:history="1">
        <w:r w:rsidRPr="006A6C3A">
          <w:rPr>
            <w:rStyle w:val="Hyperlink"/>
            <w:noProof/>
          </w:rPr>
          <w:t>5.3 Rooms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C1435C" w14:textId="5C33E940" w:rsidR="004B2E3C" w:rsidRDefault="004B2E3C">
      <w:pPr>
        <w:pStyle w:val="TOC1"/>
        <w:tabs>
          <w:tab w:val="right" w:leader="dot" w:pos="8630"/>
        </w:tabs>
        <w:rPr>
          <w:noProof/>
        </w:rPr>
      </w:pPr>
      <w:hyperlink w:anchor="_Toc227918435" w:history="1">
        <w:r w:rsidRPr="006A6C3A">
          <w:rPr>
            <w:rStyle w:val="Hyperlink"/>
            <w:noProof/>
          </w:rPr>
          <w:t>5.4 Customers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A41F0D3" w14:textId="574B3070" w:rsidR="004B2E3C" w:rsidRDefault="004B2E3C">
      <w:pPr>
        <w:pStyle w:val="TOC1"/>
        <w:tabs>
          <w:tab w:val="right" w:leader="dot" w:pos="8630"/>
        </w:tabs>
        <w:rPr>
          <w:noProof/>
        </w:rPr>
      </w:pPr>
      <w:hyperlink w:anchor="_Toc227918436" w:history="1">
        <w:r w:rsidRPr="006A6C3A">
          <w:rPr>
            <w:rStyle w:val="Hyperlink"/>
            <w:noProof/>
          </w:rPr>
          <w:t>5.5 Bookings / Stays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EC07E4E" w14:textId="39973DA0" w:rsidR="004B2E3C" w:rsidRDefault="004B2E3C">
      <w:pPr>
        <w:pStyle w:val="TOC1"/>
        <w:tabs>
          <w:tab w:val="right" w:leader="dot" w:pos="8630"/>
        </w:tabs>
        <w:rPr>
          <w:noProof/>
        </w:rPr>
      </w:pPr>
      <w:hyperlink w:anchor="_Toc227918437" w:history="1">
        <w:r w:rsidRPr="006A6C3A">
          <w:rPr>
            <w:rStyle w:val="Hyperlink"/>
            <w:noProof/>
          </w:rPr>
          <w:t>5.6 Services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9BA6441" w14:textId="5286D793" w:rsidR="004B2E3C" w:rsidRDefault="004B2E3C">
      <w:pPr>
        <w:pStyle w:val="TOC1"/>
        <w:tabs>
          <w:tab w:val="right" w:leader="dot" w:pos="8630"/>
        </w:tabs>
        <w:rPr>
          <w:noProof/>
        </w:rPr>
      </w:pPr>
      <w:hyperlink w:anchor="_Toc227918438" w:history="1">
        <w:r w:rsidRPr="006A6C3A">
          <w:rPr>
            <w:rStyle w:val="Hyperlink"/>
            <w:noProof/>
          </w:rPr>
          <w:t>5.7 Payments (đã chuẩn hóa theo yêu cầu mới)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EA4FD70" w14:textId="64C4B393" w:rsidR="004B2E3C" w:rsidRDefault="004B2E3C">
      <w:pPr>
        <w:pStyle w:val="TOC1"/>
        <w:tabs>
          <w:tab w:val="right" w:leader="dot" w:pos="8630"/>
        </w:tabs>
        <w:rPr>
          <w:noProof/>
        </w:rPr>
      </w:pPr>
      <w:hyperlink w:anchor="_Toc227918439" w:history="1">
        <w:r w:rsidRPr="006A6C3A">
          <w:rPr>
            <w:rStyle w:val="Hyperlink"/>
            <w:noProof/>
          </w:rPr>
          <w:t>5.8 Invoices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A9B73C7" w14:textId="0A4906F9" w:rsidR="004B2E3C" w:rsidRDefault="004B2E3C">
      <w:pPr>
        <w:pStyle w:val="TOC1"/>
        <w:tabs>
          <w:tab w:val="right" w:leader="dot" w:pos="8630"/>
        </w:tabs>
        <w:rPr>
          <w:noProof/>
        </w:rPr>
      </w:pPr>
      <w:hyperlink w:anchor="_Toc227918440" w:history="1">
        <w:r w:rsidRPr="006A6C3A">
          <w:rPr>
            <w:rStyle w:val="Hyperlink"/>
            <w:noProof/>
          </w:rPr>
          <w:t>6. Luồng trạng thái (State Transition)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B554B7" w14:textId="5DE802A3" w:rsidR="004B2E3C" w:rsidRDefault="004B2E3C">
      <w:pPr>
        <w:pStyle w:val="TOC2"/>
        <w:tabs>
          <w:tab w:val="right" w:leader="dot" w:pos="8630"/>
        </w:tabs>
        <w:rPr>
          <w:noProof/>
        </w:rPr>
      </w:pPr>
      <w:hyperlink w:anchor="_Toc227918441" w:history="1">
        <w:r w:rsidRPr="006A6C3A">
          <w:rPr>
            <w:rStyle w:val="Hyperlink"/>
            <w:noProof/>
          </w:rPr>
          <w:t>6.1 Booking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F7FA588" w14:textId="02208F43" w:rsidR="004B2E3C" w:rsidRDefault="004B2E3C">
      <w:pPr>
        <w:pStyle w:val="TOC2"/>
        <w:tabs>
          <w:tab w:val="right" w:leader="dot" w:pos="8630"/>
        </w:tabs>
        <w:rPr>
          <w:noProof/>
        </w:rPr>
      </w:pPr>
      <w:hyperlink w:anchor="_Toc227918442" w:history="1">
        <w:r w:rsidRPr="006A6C3A">
          <w:rPr>
            <w:rStyle w:val="Hyperlink"/>
            <w:noProof/>
          </w:rPr>
          <w:t>6.2 Stay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FE1CF6" w14:textId="39E2051E" w:rsidR="004B2E3C" w:rsidRDefault="004B2E3C">
      <w:pPr>
        <w:pStyle w:val="TOC2"/>
        <w:tabs>
          <w:tab w:val="right" w:leader="dot" w:pos="8630"/>
        </w:tabs>
        <w:rPr>
          <w:noProof/>
        </w:rPr>
      </w:pPr>
      <w:hyperlink w:anchor="_Toc227918443" w:history="1">
        <w:r w:rsidRPr="006A6C3A">
          <w:rPr>
            <w:rStyle w:val="Hyperlink"/>
            <w:noProof/>
          </w:rPr>
          <w:t>6.3 Payment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5A9D8F2" w14:textId="0C2086B1" w:rsidR="004B2E3C" w:rsidRDefault="004B2E3C">
      <w:pPr>
        <w:pStyle w:val="TOC2"/>
        <w:tabs>
          <w:tab w:val="right" w:leader="dot" w:pos="8630"/>
        </w:tabs>
        <w:rPr>
          <w:noProof/>
        </w:rPr>
      </w:pPr>
      <w:hyperlink w:anchor="_Toc227918444" w:history="1">
        <w:r w:rsidRPr="006A6C3A">
          <w:rPr>
            <w:rStyle w:val="Hyperlink"/>
            <w:noProof/>
          </w:rPr>
          <w:t>6.4 Room (tham chiếu vận hành)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F46BA4" w14:textId="4F7C9643" w:rsidR="004B2E3C" w:rsidRDefault="004B2E3C">
      <w:pPr>
        <w:pStyle w:val="TOC1"/>
        <w:tabs>
          <w:tab w:val="right" w:leader="dot" w:pos="8630"/>
        </w:tabs>
        <w:rPr>
          <w:noProof/>
        </w:rPr>
      </w:pPr>
      <w:hyperlink w:anchor="_Toc227918445" w:history="1">
        <w:r w:rsidRPr="006A6C3A">
          <w:rPr>
            <w:rStyle w:val="Hyperlink"/>
            <w:noProof/>
          </w:rPr>
          <w:t>7. Danh mục API quan trọng (tham chiếu nhanh)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ED26777" w14:textId="28811138" w:rsidR="004B2E3C" w:rsidRDefault="004B2E3C">
      <w:pPr>
        <w:pStyle w:val="TOC1"/>
        <w:tabs>
          <w:tab w:val="right" w:leader="dot" w:pos="8630"/>
        </w:tabs>
        <w:rPr>
          <w:noProof/>
        </w:rPr>
      </w:pPr>
      <w:hyperlink w:anchor="_Toc227918446" w:history="1">
        <w:r w:rsidRPr="006A6C3A">
          <w:rPr>
            <w:rStyle w:val="Hyperlink"/>
            <w:noProof/>
          </w:rPr>
          <w:t>8. Nghiệp vụ UI/UX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D827DC" w14:textId="59B8773C" w:rsidR="004B2E3C" w:rsidRDefault="004B2E3C">
      <w:pPr>
        <w:pStyle w:val="TOC1"/>
        <w:tabs>
          <w:tab w:val="right" w:leader="dot" w:pos="8630"/>
        </w:tabs>
        <w:rPr>
          <w:noProof/>
        </w:rPr>
      </w:pPr>
      <w:hyperlink w:anchor="_Toc227918447" w:history="1">
        <w:r w:rsidRPr="006A6C3A">
          <w:rPr>
            <w:rStyle w:val="Hyperlink"/>
            <w:noProof/>
          </w:rPr>
          <w:t>9. Dữ liệu mẫu và script SQL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7DDE6B" w14:textId="1D04ADFD" w:rsidR="004B2E3C" w:rsidRDefault="004B2E3C">
      <w:pPr>
        <w:pStyle w:val="TOC1"/>
        <w:tabs>
          <w:tab w:val="right" w:leader="dot" w:pos="8630"/>
        </w:tabs>
        <w:rPr>
          <w:noProof/>
        </w:rPr>
      </w:pPr>
      <w:hyperlink w:anchor="_Toc227918448" w:history="1">
        <w:r w:rsidRPr="006A6C3A">
          <w:rPr>
            <w:rStyle w:val="Hyperlink"/>
            <w:noProof/>
          </w:rPr>
          <w:t>10. Kịch bản kiểm thử chi tiết (UAT)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2CA6AE5" w14:textId="52E61AF5" w:rsidR="004B2E3C" w:rsidRDefault="004B2E3C">
      <w:pPr>
        <w:pStyle w:val="TOC2"/>
        <w:tabs>
          <w:tab w:val="right" w:leader="dot" w:pos="8630"/>
        </w:tabs>
        <w:rPr>
          <w:noProof/>
        </w:rPr>
      </w:pPr>
      <w:hyperlink w:anchor="_Toc227918449" w:history="1">
        <w:r w:rsidRPr="006A6C3A">
          <w:rPr>
            <w:rStyle w:val="Hyperlink"/>
            <w:noProof/>
          </w:rPr>
          <w:t>10.1 Thanh toán theo stay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737343" w14:textId="38844673" w:rsidR="004B2E3C" w:rsidRDefault="004B2E3C">
      <w:pPr>
        <w:pStyle w:val="TOC2"/>
        <w:tabs>
          <w:tab w:val="right" w:leader="dot" w:pos="8630"/>
        </w:tabs>
        <w:rPr>
          <w:noProof/>
        </w:rPr>
      </w:pPr>
      <w:hyperlink w:anchor="_Toc227918450" w:history="1">
        <w:r w:rsidRPr="006A6C3A">
          <w:rPr>
            <w:rStyle w:val="Hyperlink"/>
            <w:noProof/>
          </w:rPr>
          <w:t>10.2 Invoice chỉ hiển thị đã PAID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A19A14B" w14:textId="29ED81C9" w:rsidR="004B2E3C" w:rsidRDefault="004B2E3C">
      <w:pPr>
        <w:pStyle w:val="TOC2"/>
        <w:tabs>
          <w:tab w:val="right" w:leader="dot" w:pos="8630"/>
        </w:tabs>
        <w:rPr>
          <w:noProof/>
        </w:rPr>
      </w:pPr>
      <w:hyperlink w:anchor="_Toc227918451" w:history="1">
        <w:r w:rsidRPr="006A6C3A">
          <w:rPr>
            <w:rStyle w:val="Hyperlink"/>
            <w:noProof/>
          </w:rPr>
          <w:t>10.3 Ngưng Hotel có dữ liệu con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344D7D75" w14:textId="59465926" w:rsidR="004B2E3C" w:rsidRDefault="004B2E3C">
      <w:pPr>
        <w:pStyle w:val="TOC2"/>
        <w:tabs>
          <w:tab w:val="right" w:leader="dot" w:pos="8630"/>
        </w:tabs>
        <w:rPr>
          <w:noProof/>
        </w:rPr>
      </w:pPr>
      <w:hyperlink w:anchor="_Toc227918452" w:history="1">
        <w:r w:rsidRPr="006A6C3A">
          <w:rPr>
            <w:rStyle w:val="Hyperlink"/>
            <w:noProof/>
          </w:rPr>
          <w:t>10.4 Xuất PDF hóa đơn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BD2C8B9" w14:textId="24407FE7" w:rsidR="004B2E3C" w:rsidRDefault="004B2E3C">
      <w:pPr>
        <w:pStyle w:val="TOC1"/>
        <w:tabs>
          <w:tab w:val="right" w:leader="dot" w:pos="8630"/>
        </w:tabs>
        <w:rPr>
          <w:noProof/>
        </w:rPr>
      </w:pPr>
      <w:hyperlink w:anchor="_Toc227918453" w:history="1">
        <w:r w:rsidRPr="006A6C3A">
          <w:rPr>
            <w:rStyle w:val="Hyperlink"/>
            <w:noProof/>
          </w:rPr>
          <w:t>11. Ngoại lệ và xử lý lỗi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06B252C" w14:textId="5AA16B5B" w:rsidR="004B2E3C" w:rsidRDefault="004B2E3C">
      <w:pPr>
        <w:pStyle w:val="TOC1"/>
        <w:tabs>
          <w:tab w:val="right" w:leader="dot" w:pos="8630"/>
        </w:tabs>
        <w:rPr>
          <w:noProof/>
        </w:rPr>
      </w:pPr>
      <w:hyperlink w:anchor="_Toc227918454" w:history="1">
        <w:r w:rsidRPr="006A6C3A">
          <w:rPr>
            <w:rStyle w:val="Hyperlink"/>
            <w:noProof/>
          </w:rPr>
          <w:t>12. Checklist trước khi demo / bàn giao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97DB2CC" w14:textId="0F6D7024" w:rsidR="004B2E3C" w:rsidRDefault="004B2E3C">
      <w:pPr>
        <w:pStyle w:val="TOC1"/>
        <w:tabs>
          <w:tab w:val="right" w:leader="dot" w:pos="8630"/>
        </w:tabs>
        <w:rPr>
          <w:noProof/>
        </w:rPr>
      </w:pPr>
      <w:hyperlink w:anchor="_Toc227918455" w:history="1">
        <w:r w:rsidRPr="006A6C3A">
          <w:rPr>
            <w:rStyle w:val="Hyperlink"/>
            <w:noProof/>
          </w:rPr>
          <w:t>13. Vận hành và xử lý sự cố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640FD39" w14:textId="1715D5F4" w:rsidR="004B2E3C" w:rsidRDefault="004B2E3C">
      <w:pPr>
        <w:pStyle w:val="TOC1"/>
        <w:tabs>
          <w:tab w:val="right" w:leader="dot" w:pos="8630"/>
        </w:tabs>
        <w:rPr>
          <w:noProof/>
        </w:rPr>
      </w:pPr>
      <w:hyperlink w:anchor="_Toc227918456" w:history="1">
        <w:r w:rsidRPr="006A6C3A">
          <w:rPr>
            <w:rStyle w:val="Hyperlink"/>
            <w:noProof/>
          </w:rPr>
          <w:t>14. Định hướng nâng cấp tiếp theo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63F5322" w14:textId="767CB5AB" w:rsidR="004B2E3C" w:rsidRDefault="004B2E3C">
      <w:pPr>
        <w:pStyle w:val="TOC1"/>
        <w:tabs>
          <w:tab w:val="right" w:leader="dot" w:pos="8630"/>
        </w:tabs>
        <w:rPr>
          <w:noProof/>
        </w:rPr>
      </w:pPr>
      <w:hyperlink w:anchor="_Toc227918457" w:history="1">
        <w:r w:rsidRPr="006A6C3A">
          <w:rPr>
            <w:rStyle w:val="Hyperlink"/>
            <w:noProof/>
          </w:rPr>
          <w:t>15. Kết luận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_Toc227918457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A54DF91" w14:textId="1664EBDD" w:rsidR="002164D3" w:rsidRDefault="00000000">
      <w:r>
        <w:fldChar w:fldCharType="end"/>
      </w:r>
    </w:p>
    <w:p w14:paraId="15118190" w14:textId="77777777" w:rsidR="002164D3" w:rsidRDefault="00000000">
      <w:r>
        <w:br w:type="page"/>
      </w:r>
    </w:p>
    <w:p w14:paraId="5BA43A84" w14:textId="77777777" w:rsidR="002164D3" w:rsidRDefault="00000000">
      <w:pPr>
        <w:pStyle w:val="Title"/>
      </w:pPr>
      <w:r>
        <w:rPr>
          <w:rFonts w:ascii="Times New Roman" w:eastAsia="Times New Roman" w:hAnsi="Times New Roman"/>
          <w:b/>
          <w:sz w:val="34"/>
        </w:rPr>
        <w:lastRenderedPageBreak/>
        <w:t>TÀI LIỆU NGHIỆP VỤ SIÊU CHI TIẾT - HỆ THỐNG QUẢN LÝ KHÁCH SẠN</w:t>
      </w:r>
    </w:p>
    <w:p w14:paraId="4665C58D" w14:textId="77777777" w:rsidR="002164D3" w:rsidRDefault="002164D3"/>
    <w:p w14:paraId="495885C4" w14:textId="77777777" w:rsidR="002164D3" w:rsidRDefault="00000000">
      <w:r>
        <w:t>Ngày cập nhật: 24/04/2026</w:t>
      </w:r>
    </w:p>
    <w:p w14:paraId="64109E59" w14:textId="77777777" w:rsidR="002164D3" w:rsidRDefault="00000000">
      <w:r>
        <w:t>Phạm vi: `HotelManagement.Api` + `hotel-management-web` + SQL Server `HotelManagement`</w:t>
      </w:r>
    </w:p>
    <w:p w14:paraId="6C97969E" w14:textId="77777777" w:rsidR="002164D3" w:rsidRDefault="002164D3"/>
    <w:p w14:paraId="0E7A26E2" w14:textId="77777777" w:rsidR="002164D3" w:rsidRDefault="00000000">
      <w:r>
        <w:t>---</w:t>
      </w:r>
    </w:p>
    <w:p w14:paraId="7F326CC3" w14:textId="77777777" w:rsidR="002164D3" w:rsidRDefault="002164D3"/>
    <w:p w14:paraId="4C836BAD" w14:textId="77777777" w:rsidR="002164D3" w:rsidRDefault="00000000">
      <w:pPr>
        <w:pStyle w:val="Heading1"/>
      </w:pPr>
      <w:bookmarkStart w:id="0" w:name="_Toc227918415"/>
      <w:r>
        <w:rPr>
          <w:rFonts w:ascii="Times New Roman" w:eastAsia="Times New Roman" w:hAnsi="Times New Roman"/>
        </w:rPr>
        <w:t>1. Mục tiêu tài liệu</w:t>
      </w:r>
      <w:bookmarkEnd w:id="0"/>
    </w:p>
    <w:p w14:paraId="68C6A8FB" w14:textId="77777777" w:rsidR="002164D3" w:rsidRDefault="002164D3"/>
    <w:p w14:paraId="284D9CEC" w14:textId="77777777" w:rsidR="002164D3" w:rsidRDefault="00000000">
      <w:r>
        <w:t>Tài liệu này dùng làm chuẩn nghiệp vụ chi tiết cho:</w:t>
      </w:r>
    </w:p>
    <w:p w14:paraId="4489C740" w14:textId="77777777" w:rsidR="002164D3" w:rsidRDefault="00000000">
      <w:pPr>
        <w:pStyle w:val="ListBullet"/>
      </w:pPr>
      <w:r>
        <w:t>Bàn giao hệ thống.</w:t>
      </w:r>
    </w:p>
    <w:p w14:paraId="74ADC0F5" w14:textId="77777777" w:rsidR="002164D3" w:rsidRDefault="00000000">
      <w:pPr>
        <w:pStyle w:val="ListBullet"/>
      </w:pPr>
      <w:r>
        <w:t>Kiểm thử chức năng.</w:t>
      </w:r>
    </w:p>
    <w:p w14:paraId="48D0679F" w14:textId="77777777" w:rsidR="002164D3" w:rsidRDefault="00000000">
      <w:pPr>
        <w:pStyle w:val="ListBullet"/>
      </w:pPr>
      <w:r>
        <w:t>Đồng bộ giữa Backend, Frontend, QA.</w:t>
      </w:r>
    </w:p>
    <w:p w14:paraId="7E2418E6" w14:textId="77777777" w:rsidR="002164D3" w:rsidRDefault="00000000">
      <w:pPr>
        <w:pStyle w:val="ListBullet"/>
      </w:pPr>
      <w:r>
        <w:t>Làm baseline mở rộng tính năng.</w:t>
      </w:r>
    </w:p>
    <w:p w14:paraId="49DC1D19" w14:textId="77777777" w:rsidR="002164D3" w:rsidRDefault="002164D3"/>
    <w:p w14:paraId="1C553781" w14:textId="77777777" w:rsidR="002164D3" w:rsidRDefault="00000000">
      <w:r>
        <w:t>---</w:t>
      </w:r>
    </w:p>
    <w:p w14:paraId="0C3F072A" w14:textId="77777777" w:rsidR="002164D3" w:rsidRDefault="002164D3"/>
    <w:p w14:paraId="69028BAE" w14:textId="77777777" w:rsidR="002164D3" w:rsidRDefault="00000000">
      <w:pPr>
        <w:pStyle w:val="Heading1"/>
      </w:pPr>
      <w:bookmarkStart w:id="1" w:name="_Toc227918416"/>
      <w:r>
        <w:rPr>
          <w:rFonts w:ascii="Times New Roman" w:eastAsia="Times New Roman" w:hAnsi="Times New Roman"/>
        </w:rPr>
        <w:t>2. Mô hình nghiệp vụ tổng thể</w:t>
      </w:r>
      <w:bookmarkEnd w:id="1"/>
    </w:p>
    <w:p w14:paraId="21B57F9C" w14:textId="77777777" w:rsidR="002164D3" w:rsidRDefault="002164D3"/>
    <w:p w14:paraId="4AED3EA4" w14:textId="77777777" w:rsidR="002164D3" w:rsidRDefault="00000000">
      <w:r>
        <w:t>Chuỗi nghiệp vụ chuẩn:</w:t>
      </w:r>
    </w:p>
    <w:p w14:paraId="0A88F18C" w14:textId="77777777" w:rsidR="002164D3" w:rsidRDefault="00000000">
      <w:r>
        <w:t>1. Khởi tạo danh mục (Khách sạn -&gt; Loại phòng -&gt; Phòng -&gt; Dịch vụ).</w:t>
      </w:r>
    </w:p>
    <w:p w14:paraId="42A744C7" w14:textId="77777777" w:rsidR="002164D3" w:rsidRDefault="00000000">
      <w:r>
        <w:t>2. Tạo khách hàng.</w:t>
      </w:r>
    </w:p>
    <w:p w14:paraId="2606539F" w14:textId="77777777" w:rsidR="002164D3" w:rsidRDefault="00000000">
      <w:r>
        <w:t>3. Tạo đặt phòng.</w:t>
      </w:r>
    </w:p>
    <w:p w14:paraId="5BC2BF9F" w14:textId="77777777" w:rsidR="002164D3" w:rsidRDefault="00000000">
      <w:r>
        <w:t>4. Nhận phòng (Check-in) tạo Stay.</w:t>
      </w:r>
    </w:p>
    <w:p w14:paraId="593E0DD4" w14:textId="77777777" w:rsidR="002164D3" w:rsidRDefault="00000000">
      <w:r>
        <w:t>5. Phát sinh dịch vụ trong lưu trú (ServiceOrder).</w:t>
      </w:r>
    </w:p>
    <w:p w14:paraId="3CA55A67" w14:textId="77777777" w:rsidR="002164D3" w:rsidRDefault="00000000">
      <w:r>
        <w:lastRenderedPageBreak/>
        <w:t>6. Trả phòng (Check-out).</w:t>
      </w:r>
    </w:p>
    <w:p w14:paraId="2E89F9D6" w14:textId="77777777" w:rsidR="002164D3" w:rsidRDefault="00000000">
      <w:r>
        <w:t>7. Thanh toán theo Stay (CASH, tự tính tiền).</w:t>
      </w:r>
    </w:p>
    <w:p w14:paraId="7E42471A" w14:textId="77777777" w:rsidR="002164D3" w:rsidRDefault="00000000">
      <w:r>
        <w:t>8. Xuất hóa đơn và xuất PDF.</w:t>
      </w:r>
    </w:p>
    <w:p w14:paraId="4FAEB1C5" w14:textId="77777777" w:rsidR="002164D3" w:rsidRDefault="002164D3"/>
    <w:p w14:paraId="7BE6C02F" w14:textId="77777777" w:rsidR="002164D3" w:rsidRDefault="00000000">
      <w:r>
        <w:t>---</w:t>
      </w:r>
    </w:p>
    <w:p w14:paraId="5E67C14F" w14:textId="77777777" w:rsidR="002164D3" w:rsidRDefault="002164D3"/>
    <w:p w14:paraId="4D6FE5D1" w14:textId="77777777" w:rsidR="002164D3" w:rsidRDefault="00000000">
      <w:pPr>
        <w:pStyle w:val="Heading1"/>
      </w:pPr>
      <w:bookmarkStart w:id="2" w:name="_Toc227918417"/>
      <w:r>
        <w:rPr>
          <w:rFonts w:ascii="Times New Roman" w:eastAsia="Times New Roman" w:hAnsi="Times New Roman"/>
        </w:rPr>
        <w:t>3. Vai trò và phân quyền</w:t>
      </w:r>
      <w:bookmarkEnd w:id="2"/>
    </w:p>
    <w:p w14:paraId="58D04EE7" w14:textId="77777777" w:rsidR="002164D3" w:rsidRDefault="002164D3"/>
    <w:p w14:paraId="19B36CC5" w14:textId="15AC29D3" w:rsidR="002164D3" w:rsidRDefault="00000000" w:rsidP="004B2E3C">
      <w:pPr>
        <w:pStyle w:val="ListBullet"/>
      </w:pPr>
      <w:r>
        <w:t xml:space="preserve">`ADMIN`: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>.</w:t>
      </w:r>
    </w:p>
    <w:p w14:paraId="47B9B144" w14:textId="77777777" w:rsidR="004B2E3C" w:rsidRDefault="004B2E3C" w:rsidP="004B2E3C">
      <w:pPr>
        <w:pStyle w:val="ListBullet"/>
        <w:numPr>
          <w:ilvl w:val="0"/>
          <w:numId w:val="0"/>
        </w:numPr>
        <w:ind w:left="360"/>
      </w:pPr>
    </w:p>
    <w:p w14:paraId="13607AD1" w14:textId="77777777" w:rsidR="002164D3" w:rsidRDefault="00000000">
      <w:pPr>
        <w:pStyle w:val="Heading2"/>
      </w:pPr>
      <w:bookmarkStart w:id="3" w:name="_Toc227918418"/>
      <w:r>
        <w:rPr>
          <w:rFonts w:ascii="Times New Roman" w:eastAsia="Times New Roman" w:hAnsi="Times New Roman"/>
          <w:sz w:val="24"/>
        </w:rPr>
        <w:t>Nguyên tắc bảo mật</w:t>
      </w:r>
      <w:bookmarkEnd w:id="3"/>
    </w:p>
    <w:p w14:paraId="77544EB5" w14:textId="77777777" w:rsidR="002164D3" w:rsidRDefault="00000000">
      <w:pPr>
        <w:pStyle w:val="ListBullet"/>
      </w:pPr>
      <w:r>
        <w:t>API yêu cầu JWT Bearer.</w:t>
      </w:r>
    </w:p>
    <w:p w14:paraId="785C6B17" w14:textId="77777777" w:rsidR="002164D3" w:rsidRDefault="00000000">
      <w:pPr>
        <w:pStyle w:val="ListBullet"/>
      </w:pPr>
      <w:r>
        <w:t>Không đủ quyền trả 403.</w:t>
      </w:r>
    </w:p>
    <w:p w14:paraId="0C853C95" w14:textId="77777777" w:rsidR="002164D3" w:rsidRDefault="00000000">
      <w:pPr>
        <w:pStyle w:val="ListBullet"/>
      </w:pPr>
      <w:r>
        <w:t>Không có token hoặc token hết hạn trả 401.</w:t>
      </w:r>
    </w:p>
    <w:p w14:paraId="6E71D0E8" w14:textId="77777777" w:rsidR="002164D3" w:rsidRDefault="002164D3"/>
    <w:p w14:paraId="1F6837A3" w14:textId="77777777" w:rsidR="002164D3" w:rsidRDefault="00000000">
      <w:r>
        <w:t>---</w:t>
      </w:r>
    </w:p>
    <w:p w14:paraId="7C2B3CA8" w14:textId="77777777" w:rsidR="002164D3" w:rsidRDefault="002164D3"/>
    <w:p w14:paraId="21C2EE12" w14:textId="77777777" w:rsidR="002164D3" w:rsidRDefault="00000000">
      <w:pPr>
        <w:pStyle w:val="Heading1"/>
      </w:pPr>
      <w:bookmarkStart w:id="4" w:name="_Toc227918419"/>
      <w:r>
        <w:rPr>
          <w:rFonts w:ascii="Times New Roman" w:eastAsia="Times New Roman" w:hAnsi="Times New Roman"/>
        </w:rPr>
        <w:t>4. Mô tả dữ liệu chính và ý nghĩa</w:t>
      </w:r>
      <w:bookmarkEnd w:id="4"/>
    </w:p>
    <w:p w14:paraId="4E33F7E3" w14:textId="77777777" w:rsidR="002164D3" w:rsidRDefault="002164D3"/>
    <w:p w14:paraId="3AB9A704" w14:textId="77777777" w:rsidR="002164D3" w:rsidRDefault="00000000">
      <w:pPr>
        <w:pStyle w:val="Heading2"/>
      </w:pPr>
      <w:bookmarkStart w:id="5" w:name="_Toc227918420"/>
      <w:r>
        <w:rPr>
          <w:rFonts w:ascii="Times New Roman" w:eastAsia="Times New Roman" w:hAnsi="Times New Roman"/>
          <w:sz w:val="24"/>
        </w:rPr>
        <w:t>4.1 Hotel</w:t>
      </w:r>
      <w:bookmarkEnd w:id="5"/>
    </w:p>
    <w:p w14:paraId="7F491F56" w14:textId="77777777" w:rsidR="002164D3" w:rsidRDefault="00000000">
      <w:pPr>
        <w:pStyle w:val="ListBullet"/>
      </w:pPr>
      <w:r>
        <w:t>Mục đích: đơn vị vận hành cao nhất.</w:t>
      </w:r>
    </w:p>
    <w:p w14:paraId="3344331C" w14:textId="77777777" w:rsidR="002164D3" w:rsidRDefault="00000000">
      <w:pPr>
        <w:pStyle w:val="ListBullet"/>
      </w:pPr>
      <w:r>
        <w:t>Trường chính:</w:t>
      </w:r>
    </w:p>
    <w:p w14:paraId="5A697F3B" w14:textId="77777777" w:rsidR="002164D3" w:rsidRDefault="00000000">
      <w:r>
        <w:t xml:space="preserve">  - `HotelId`</w:t>
      </w:r>
    </w:p>
    <w:p w14:paraId="1C42CDE8" w14:textId="77777777" w:rsidR="002164D3" w:rsidRDefault="00000000">
      <w:r>
        <w:t xml:space="preserve">  - `HotelName`</w:t>
      </w:r>
    </w:p>
    <w:p w14:paraId="49E1FE18" w14:textId="77777777" w:rsidR="002164D3" w:rsidRDefault="00000000">
      <w:r>
        <w:t xml:space="preserve">  - `Phone`, `Email`</w:t>
      </w:r>
    </w:p>
    <w:p w14:paraId="7DDDBD20" w14:textId="77777777" w:rsidR="002164D3" w:rsidRDefault="00000000">
      <w:r>
        <w:t xml:space="preserve">  - `IsActive`</w:t>
      </w:r>
    </w:p>
    <w:p w14:paraId="3EAD6FBC" w14:textId="77777777" w:rsidR="002164D3" w:rsidRDefault="002164D3"/>
    <w:p w14:paraId="1EA4438F" w14:textId="77777777" w:rsidR="002164D3" w:rsidRDefault="00000000">
      <w:pPr>
        <w:pStyle w:val="Heading2"/>
      </w:pPr>
      <w:bookmarkStart w:id="6" w:name="_Toc227918421"/>
      <w:r>
        <w:rPr>
          <w:rFonts w:ascii="Times New Roman" w:eastAsia="Times New Roman" w:hAnsi="Times New Roman"/>
          <w:sz w:val="24"/>
        </w:rPr>
        <w:lastRenderedPageBreak/>
        <w:t>4.2 RoomType</w:t>
      </w:r>
      <w:bookmarkEnd w:id="6"/>
    </w:p>
    <w:p w14:paraId="1EC08AA3" w14:textId="77777777" w:rsidR="002164D3" w:rsidRDefault="00000000">
      <w:pPr>
        <w:pStyle w:val="ListBullet"/>
      </w:pPr>
      <w:r>
        <w:t>Mục đích: chuẩn phân loại phòng trong 1 hotel.</w:t>
      </w:r>
    </w:p>
    <w:p w14:paraId="5B933FD8" w14:textId="77777777" w:rsidR="002164D3" w:rsidRDefault="00000000">
      <w:pPr>
        <w:pStyle w:val="ListBullet"/>
      </w:pPr>
      <w:r>
        <w:t>Trường chính:</w:t>
      </w:r>
    </w:p>
    <w:p w14:paraId="3B0516E3" w14:textId="77777777" w:rsidR="002164D3" w:rsidRDefault="00000000">
      <w:r>
        <w:t xml:space="preserve">  - `RoomTypeId`, `HotelId`</w:t>
      </w:r>
    </w:p>
    <w:p w14:paraId="4D4BDF00" w14:textId="77777777" w:rsidR="002164D3" w:rsidRDefault="00000000">
      <w:r>
        <w:t xml:space="preserve">  - `RoomTypeName`</w:t>
      </w:r>
    </w:p>
    <w:p w14:paraId="72B6E959" w14:textId="77777777" w:rsidR="002164D3" w:rsidRDefault="00000000">
      <w:r>
        <w:t xml:space="preserve">  - `Capacity`, `BaseRate`</w:t>
      </w:r>
    </w:p>
    <w:p w14:paraId="6E23002D" w14:textId="77777777" w:rsidR="002164D3" w:rsidRDefault="00000000">
      <w:r>
        <w:t xml:space="preserve">  - `IsActive`</w:t>
      </w:r>
    </w:p>
    <w:p w14:paraId="4FCAC07F" w14:textId="77777777" w:rsidR="002164D3" w:rsidRDefault="002164D3"/>
    <w:p w14:paraId="3047B59C" w14:textId="77777777" w:rsidR="002164D3" w:rsidRDefault="00000000">
      <w:pPr>
        <w:pStyle w:val="Heading2"/>
      </w:pPr>
      <w:bookmarkStart w:id="7" w:name="_Toc227918422"/>
      <w:r>
        <w:rPr>
          <w:rFonts w:ascii="Times New Roman" w:eastAsia="Times New Roman" w:hAnsi="Times New Roman"/>
          <w:sz w:val="24"/>
        </w:rPr>
        <w:t>4.3 Room</w:t>
      </w:r>
      <w:bookmarkEnd w:id="7"/>
    </w:p>
    <w:p w14:paraId="4A0EE39C" w14:textId="77777777" w:rsidR="002164D3" w:rsidRDefault="00000000">
      <w:pPr>
        <w:pStyle w:val="ListBullet"/>
      </w:pPr>
      <w:r>
        <w:t>Mục đích: phòng thực tế bán được.</w:t>
      </w:r>
    </w:p>
    <w:p w14:paraId="383EAB84" w14:textId="77777777" w:rsidR="002164D3" w:rsidRDefault="00000000">
      <w:pPr>
        <w:pStyle w:val="ListBullet"/>
      </w:pPr>
      <w:r>
        <w:t>Trường chính:</w:t>
      </w:r>
    </w:p>
    <w:p w14:paraId="5746CA9B" w14:textId="77777777" w:rsidR="002164D3" w:rsidRDefault="00000000">
      <w:r>
        <w:t xml:space="preserve">  - `RoomId`, `HotelId`, `RoomTypeId`</w:t>
      </w:r>
    </w:p>
    <w:p w14:paraId="51D78C7A" w14:textId="77777777" w:rsidR="002164D3" w:rsidRDefault="00000000">
      <w:r>
        <w:t xml:space="preserve">  - `RoomNumber`</w:t>
      </w:r>
    </w:p>
    <w:p w14:paraId="5534FAF0" w14:textId="77777777" w:rsidR="002164D3" w:rsidRDefault="00000000">
      <w:r>
        <w:t xml:space="preserve">  - `StatusCode`</w:t>
      </w:r>
    </w:p>
    <w:p w14:paraId="6C8BA220" w14:textId="77777777" w:rsidR="002164D3" w:rsidRDefault="00000000">
      <w:r>
        <w:t xml:space="preserve">  - `IsActive`</w:t>
      </w:r>
    </w:p>
    <w:p w14:paraId="43D796C4" w14:textId="77777777" w:rsidR="002164D3" w:rsidRDefault="002164D3"/>
    <w:p w14:paraId="40BFC1D5" w14:textId="77777777" w:rsidR="002164D3" w:rsidRDefault="00000000">
      <w:pPr>
        <w:pStyle w:val="Heading2"/>
      </w:pPr>
      <w:bookmarkStart w:id="8" w:name="_Toc227918423"/>
      <w:r>
        <w:rPr>
          <w:rFonts w:ascii="Times New Roman" w:eastAsia="Times New Roman" w:hAnsi="Times New Roman"/>
          <w:sz w:val="24"/>
        </w:rPr>
        <w:t>4.4 Customer</w:t>
      </w:r>
      <w:bookmarkEnd w:id="8"/>
    </w:p>
    <w:p w14:paraId="177BE00C" w14:textId="77777777" w:rsidR="002164D3" w:rsidRDefault="00000000">
      <w:pPr>
        <w:pStyle w:val="ListBullet"/>
      </w:pPr>
      <w:r>
        <w:t>Mục đích: thông tin khách sử dụng dịch vụ.</w:t>
      </w:r>
    </w:p>
    <w:p w14:paraId="064EF3C5" w14:textId="77777777" w:rsidR="002164D3" w:rsidRDefault="00000000">
      <w:pPr>
        <w:pStyle w:val="ListBullet"/>
      </w:pPr>
      <w:r>
        <w:t>Trường chính:</w:t>
      </w:r>
    </w:p>
    <w:p w14:paraId="1DEA8404" w14:textId="77777777" w:rsidR="002164D3" w:rsidRDefault="00000000">
      <w:r>
        <w:t xml:space="preserve">  - `CustomerType` (INDIVIDUAL/COMPANY)</w:t>
      </w:r>
    </w:p>
    <w:p w14:paraId="48D750D0" w14:textId="77777777" w:rsidR="002164D3" w:rsidRDefault="00000000">
      <w:r>
        <w:t xml:space="preserve">  - `FullName` hoặc `CompanyName`</w:t>
      </w:r>
    </w:p>
    <w:p w14:paraId="074420B8" w14:textId="77777777" w:rsidR="002164D3" w:rsidRDefault="00000000">
      <w:r>
        <w:t xml:space="preserve">  - `Phone`, `Email`</w:t>
      </w:r>
    </w:p>
    <w:p w14:paraId="5BA7EE8F" w14:textId="77777777" w:rsidR="002164D3" w:rsidRDefault="00000000">
      <w:r>
        <w:t xml:space="preserve">  - `LoyaltyPoints`, `LoyaltyTier`</w:t>
      </w:r>
    </w:p>
    <w:p w14:paraId="5477DB3C" w14:textId="77777777" w:rsidR="002164D3" w:rsidRDefault="00000000">
      <w:r>
        <w:t xml:space="preserve">  - `DeletedAt` (xóa mềm)</w:t>
      </w:r>
    </w:p>
    <w:p w14:paraId="15226D3C" w14:textId="77777777" w:rsidR="002164D3" w:rsidRDefault="002164D3"/>
    <w:p w14:paraId="64C54181" w14:textId="77777777" w:rsidR="002164D3" w:rsidRDefault="00000000">
      <w:pPr>
        <w:pStyle w:val="Heading2"/>
      </w:pPr>
      <w:bookmarkStart w:id="9" w:name="_Toc227918424"/>
      <w:r>
        <w:rPr>
          <w:rFonts w:ascii="Times New Roman" w:eastAsia="Times New Roman" w:hAnsi="Times New Roman"/>
          <w:sz w:val="24"/>
        </w:rPr>
        <w:t>4.5 Reservation (Booking)</w:t>
      </w:r>
      <w:bookmarkEnd w:id="9"/>
    </w:p>
    <w:p w14:paraId="7E6EE03B" w14:textId="77777777" w:rsidR="002164D3" w:rsidRDefault="00000000">
      <w:pPr>
        <w:pStyle w:val="ListBullet"/>
      </w:pPr>
      <w:r>
        <w:t>Mục đích: đơn đặt phòng.</w:t>
      </w:r>
    </w:p>
    <w:p w14:paraId="7E9D26A0" w14:textId="77777777" w:rsidR="002164D3" w:rsidRDefault="00000000">
      <w:pPr>
        <w:pStyle w:val="ListBullet"/>
      </w:pPr>
      <w:r>
        <w:t>Trường chính:</w:t>
      </w:r>
    </w:p>
    <w:p w14:paraId="6DDFB73E" w14:textId="77777777" w:rsidR="002164D3" w:rsidRDefault="00000000">
      <w:r>
        <w:t xml:space="preserve">  - `ReservationId`, `HotelId`, `RoomId`, `CustomerId`</w:t>
      </w:r>
    </w:p>
    <w:p w14:paraId="3A85ADC0" w14:textId="77777777" w:rsidR="002164D3" w:rsidRDefault="00000000">
      <w:r>
        <w:lastRenderedPageBreak/>
        <w:t xml:space="preserve">  - `CheckInDate`, `CheckOutDate`</w:t>
      </w:r>
    </w:p>
    <w:p w14:paraId="35676BB4" w14:textId="77777777" w:rsidR="002164D3" w:rsidRDefault="00000000">
      <w:r>
        <w:t xml:space="preserve">  - `RatePerNight`</w:t>
      </w:r>
    </w:p>
    <w:p w14:paraId="5B9BA0C5" w14:textId="77777777" w:rsidR="002164D3" w:rsidRDefault="00000000">
      <w:r>
        <w:t xml:space="preserve">  - `StatusCode` (CONFIRMED/CHECKED_IN/CHECKED_OUT/CANCELLED)</w:t>
      </w:r>
    </w:p>
    <w:p w14:paraId="7C73913C" w14:textId="77777777" w:rsidR="002164D3" w:rsidRDefault="002164D3"/>
    <w:p w14:paraId="7897ABAC" w14:textId="77777777" w:rsidR="002164D3" w:rsidRDefault="00000000">
      <w:pPr>
        <w:pStyle w:val="Heading2"/>
      </w:pPr>
      <w:bookmarkStart w:id="10" w:name="_Toc227918425"/>
      <w:r>
        <w:rPr>
          <w:rFonts w:ascii="Times New Roman" w:eastAsia="Times New Roman" w:hAnsi="Times New Roman"/>
          <w:sz w:val="24"/>
        </w:rPr>
        <w:t>4.6 Stay</w:t>
      </w:r>
      <w:bookmarkEnd w:id="10"/>
    </w:p>
    <w:p w14:paraId="6DA1CF81" w14:textId="77777777" w:rsidR="002164D3" w:rsidRDefault="00000000">
      <w:pPr>
        <w:pStyle w:val="ListBullet"/>
      </w:pPr>
      <w:r>
        <w:t>Mục đích: kỳ lưu trú thực tế.</w:t>
      </w:r>
    </w:p>
    <w:p w14:paraId="73A288F6" w14:textId="77777777" w:rsidR="002164D3" w:rsidRDefault="00000000">
      <w:pPr>
        <w:pStyle w:val="ListBullet"/>
      </w:pPr>
      <w:r>
        <w:t>Trường chính:</w:t>
      </w:r>
    </w:p>
    <w:p w14:paraId="3D6D445F" w14:textId="77777777" w:rsidR="002164D3" w:rsidRDefault="00000000">
      <w:r>
        <w:t xml:space="preserve">  - `StayId`, `ReservationId`</w:t>
      </w:r>
    </w:p>
    <w:p w14:paraId="23E4C5DB" w14:textId="77777777" w:rsidR="002164D3" w:rsidRDefault="00000000">
      <w:r>
        <w:t xml:space="preserve">  - `CheckInAt`, `CheckOutAt`</w:t>
      </w:r>
    </w:p>
    <w:p w14:paraId="1A873821" w14:textId="77777777" w:rsidR="002164D3" w:rsidRDefault="00000000">
      <w:r>
        <w:t xml:space="preserve">  - `StatusCode` (IN_HOUSE/CHECKED_OUT)</w:t>
      </w:r>
    </w:p>
    <w:p w14:paraId="50810E19" w14:textId="77777777" w:rsidR="002164D3" w:rsidRDefault="002164D3"/>
    <w:p w14:paraId="0206B332" w14:textId="77777777" w:rsidR="002164D3" w:rsidRDefault="00000000">
      <w:pPr>
        <w:pStyle w:val="Heading2"/>
      </w:pPr>
      <w:bookmarkStart w:id="11" w:name="_Toc227918426"/>
      <w:r>
        <w:rPr>
          <w:rFonts w:ascii="Times New Roman" w:eastAsia="Times New Roman" w:hAnsi="Times New Roman"/>
          <w:sz w:val="24"/>
        </w:rPr>
        <w:t>4.7 HotelService &amp; ServiceOrder</w:t>
      </w:r>
      <w:bookmarkEnd w:id="11"/>
    </w:p>
    <w:p w14:paraId="56153E09" w14:textId="77777777" w:rsidR="002164D3" w:rsidRDefault="00000000">
      <w:pPr>
        <w:pStyle w:val="ListBullet"/>
      </w:pPr>
      <w:r>
        <w:t>`HotelService`: danh mục dịch vụ theo khách sạn.</w:t>
      </w:r>
    </w:p>
    <w:p w14:paraId="07F9B3F2" w14:textId="77777777" w:rsidR="002164D3" w:rsidRDefault="00000000">
      <w:pPr>
        <w:pStyle w:val="ListBullet"/>
      </w:pPr>
      <w:r>
        <w:t>`ServiceOrder`: dòng dịch vụ phát sinh theo Stay.</w:t>
      </w:r>
    </w:p>
    <w:p w14:paraId="1178F8C6" w14:textId="77777777" w:rsidR="002164D3" w:rsidRDefault="00000000">
      <w:pPr>
        <w:pStyle w:val="ListBullet"/>
      </w:pPr>
      <w:r>
        <w:t>Chỉ `ServiceOrder.StatusCode = ACTIVE` được tính vào thanh toán/hóa đơn.</w:t>
      </w:r>
    </w:p>
    <w:p w14:paraId="68EC7DB2" w14:textId="77777777" w:rsidR="002164D3" w:rsidRDefault="002164D3"/>
    <w:p w14:paraId="539F1797" w14:textId="77777777" w:rsidR="002164D3" w:rsidRDefault="00000000">
      <w:pPr>
        <w:pStyle w:val="Heading2"/>
      </w:pPr>
      <w:bookmarkStart w:id="12" w:name="_Toc227918427"/>
      <w:r>
        <w:rPr>
          <w:rFonts w:ascii="Times New Roman" w:eastAsia="Times New Roman" w:hAnsi="Times New Roman"/>
          <w:sz w:val="24"/>
        </w:rPr>
        <w:t>4.8 Payment</w:t>
      </w:r>
      <w:bookmarkEnd w:id="12"/>
    </w:p>
    <w:p w14:paraId="1958D459" w14:textId="77777777" w:rsidR="002164D3" w:rsidRDefault="00000000">
      <w:pPr>
        <w:pStyle w:val="ListBullet"/>
      </w:pPr>
      <w:r>
        <w:t>Mục đích: ghi nhận giao dịch tiền.</w:t>
      </w:r>
    </w:p>
    <w:p w14:paraId="7FD721A9" w14:textId="77777777" w:rsidR="002164D3" w:rsidRDefault="00000000">
      <w:pPr>
        <w:pStyle w:val="ListBullet"/>
      </w:pPr>
      <w:r>
        <w:t>Trường chính:</w:t>
      </w:r>
    </w:p>
    <w:p w14:paraId="7B334D99" w14:textId="77777777" w:rsidR="002164D3" w:rsidRDefault="00000000">
      <w:r>
        <w:t xml:space="preserve">  - `PaymentId`, `StayId`, `ReservationId`</w:t>
      </w:r>
    </w:p>
    <w:p w14:paraId="7A34D480" w14:textId="77777777" w:rsidR="002164D3" w:rsidRDefault="00000000">
      <w:r>
        <w:t xml:space="preserve">  - `MethodCode` (chuẩn hiện tại: CASH)</w:t>
      </w:r>
    </w:p>
    <w:p w14:paraId="57C91E52" w14:textId="77777777" w:rsidR="002164D3" w:rsidRDefault="00000000">
      <w:r>
        <w:t xml:space="preserve">  - `Amount`</w:t>
      </w:r>
    </w:p>
    <w:p w14:paraId="599D1850" w14:textId="77777777" w:rsidR="002164D3" w:rsidRDefault="00000000">
      <w:r>
        <w:t xml:space="preserve">  - `StatusCode` (PAID/VOID)</w:t>
      </w:r>
    </w:p>
    <w:p w14:paraId="7ABA9DCF" w14:textId="77777777" w:rsidR="002164D3" w:rsidRDefault="002164D3"/>
    <w:p w14:paraId="64450BDA" w14:textId="77777777" w:rsidR="002164D3" w:rsidRDefault="00000000">
      <w:pPr>
        <w:pStyle w:val="Heading2"/>
      </w:pPr>
      <w:bookmarkStart w:id="13" w:name="_Toc227918428"/>
      <w:r>
        <w:rPr>
          <w:rFonts w:ascii="Times New Roman" w:eastAsia="Times New Roman" w:hAnsi="Times New Roman"/>
          <w:sz w:val="24"/>
        </w:rPr>
        <w:t>4.9 Invoice</w:t>
      </w:r>
      <w:bookmarkEnd w:id="13"/>
    </w:p>
    <w:p w14:paraId="47E49B90" w14:textId="77777777" w:rsidR="002164D3" w:rsidRDefault="00000000">
      <w:pPr>
        <w:pStyle w:val="ListBullet"/>
      </w:pPr>
      <w:r>
        <w:t>Mục đích: chứng từ tổng hợp cuối kỳ.</w:t>
      </w:r>
    </w:p>
    <w:p w14:paraId="2830B656" w14:textId="77777777" w:rsidR="002164D3" w:rsidRDefault="00000000">
      <w:pPr>
        <w:pStyle w:val="ListBullet"/>
      </w:pPr>
      <w:r>
        <w:t>Trường chính:</w:t>
      </w:r>
    </w:p>
    <w:p w14:paraId="6FCFBE9B" w14:textId="77777777" w:rsidR="002164D3" w:rsidRDefault="00000000">
      <w:r>
        <w:t xml:space="preserve">  - `Id`, `BookingId`</w:t>
      </w:r>
    </w:p>
    <w:p w14:paraId="0FD03773" w14:textId="77777777" w:rsidR="002164D3" w:rsidRDefault="00000000">
      <w:r>
        <w:t xml:space="preserve">  - `RoomAmount`, `ServiceAmount`, `TotalAmount`</w:t>
      </w:r>
    </w:p>
    <w:p w14:paraId="41EBE30F" w14:textId="77777777" w:rsidR="002164D3" w:rsidRDefault="00000000">
      <w:r>
        <w:t xml:space="preserve">  - `PaidAt`, `PaymentMethod`</w:t>
      </w:r>
    </w:p>
    <w:p w14:paraId="11729DB4" w14:textId="77777777" w:rsidR="002164D3" w:rsidRDefault="002164D3"/>
    <w:p w14:paraId="7518C167" w14:textId="77777777" w:rsidR="002164D3" w:rsidRDefault="00000000">
      <w:r>
        <w:t>---</w:t>
      </w:r>
    </w:p>
    <w:p w14:paraId="51C08367" w14:textId="77777777" w:rsidR="002164D3" w:rsidRDefault="002164D3"/>
    <w:p w14:paraId="617DF157" w14:textId="77777777" w:rsidR="002164D3" w:rsidRDefault="00000000">
      <w:pPr>
        <w:pStyle w:val="Heading1"/>
      </w:pPr>
      <w:bookmarkStart w:id="14" w:name="_Toc227918429"/>
      <w:r>
        <w:rPr>
          <w:rFonts w:ascii="Times New Roman" w:eastAsia="Times New Roman" w:hAnsi="Times New Roman"/>
        </w:rPr>
        <w:t>5. Quy tắc nghiệp vụ chi tiết theo module</w:t>
      </w:r>
      <w:bookmarkEnd w:id="14"/>
    </w:p>
    <w:p w14:paraId="37A0782A" w14:textId="77777777" w:rsidR="002164D3" w:rsidRDefault="002164D3"/>
    <w:p w14:paraId="222EA9C4" w14:textId="77777777" w:rsidR="002164D3" w:rsidRDefault="00000000">
      <w:pPr>
        <w:pStyle w:val="Heading1"/>
      </w:pPr>
      <w:bookmarkStart w:id="15" w:name="_Toc227918430"/>
      <w:r>
        <w:rPr>
          <w:rFonts w:ascii="Times New Roman" w:eastAsia="Times New Roman" w:hAnsi="Times New Roman"/>
        </w:rPr>
        <w:t>5.1 Hotels</w:t>
      </w:r>
      <w:bookmarkEnd w:id="15"/>
    </w:p>
    <w:p w14:paraId="73339B1E" w14:textId="77777777" w:rsidR="002164D3" w:rsidRDefault="00000000">
      <w:pPr>
        <w:pStyle w:val="ListBullet"/>
      </w:pPr>
      <w:r>
        <w:t>Danh sách mặc định chỉ lấy `IsActive=true` nếu không bật includeInactive.</w:t>
      </w:r>
    </w:p>
    <w:p w14:paraId="1DD2C2B7" w14:textId="77777777" w:rsidR="002164D3" w:rsidRDefault="00000000">
      <w:pPr>
        <w:pStyle w:val="ListBullet"/>
      </w:pPr>
      <w:r>
        <w:t>Không cho trùng thông tin định danh với bản ghi active (theo logic API).</w:t>
      </w:r>
    </w:p>
    <w:p w14:paraId="3984A0DA" w14:textId="77777777" w:rsidR="002164D3" w:rsidRDefault="00000000">
      <w:pPr>
        <w:pStyle w:val="ListBullet"/>
      </w:pPr>
      <w:r>
        <w:t>Ngưng hoạt động là xóa mềm (`IsActive=false`).</w:t>
      </w:r>
    </w:p>
    <w:p w14:paraId="301B91C7" w14:textId="77777777" w:rsidR="002164D3" w:rsidRDefault="002164D3"/>
    <w:p w14:paraId="2CB45D2E" w14:textId="77777777" w:rsidR="002164D3" w:rsidRDefault="00000000">
      <w:pPr>
        <w:pStyle w:val="Heading2"/>
      </w:pPr>
      <w:bookmarkStart w:id="16" w:name="_Toc227918431"/>
      <w:r>
        <w:rPr>
          <w:rFonts w:ascii="Times New Roman" w:eastAsia="Times New Roman" w:hAnsi="Times New Roman"/>
          <w:sz w:val="24"/>
        </w:rPr>
        <w:t>Quy tắc mới: xác nhận cha/con khi ngưng Hotel</w:t>
      </w:r>
      <w:bookmarkEnd w:id="16"/>
    </w:p>
    <w:p w14:paraId="1E67780B" w14:textId="77777777" w:rsidR="002164D3" w:rsidRDefault="00000000">
      <w:pPr>
        <w:pStyle w:val="ListBullet"/>
      </w:pPr>
      <w:r>
        <w:t>Nếu Hotel còn dữ liệu con active (`Room`, `RoomType`, `HotelService`):</w:t>
      </w:r>
    </w:p>
    <w:p w14:paraId="0274F8AB" w14:textId="77777777" w:rsidR="002164D3" w:rsidRDefault="00000000">
      <w:r>
        <w:t xml:space="preserve">  - API trả `409` + `requiresConfirmation = true`.</w:t>
      </w:r>
    </w:p>
    <w:p w14:paraId="5C747436" w14:textId="77777777" w:rsidR="002164D3" w:rsidRDefault="00000000">
      <w:r>
        <w:t xml:space="preserve">  - Frontend hiển thị hộp xác nhận lần 2.</w:t>
      </w:r>
    </w:p>
    <w:p w14:paraId="7A9B2F61" w14:textId="77777777" w:rsidR="002164D3" w:rsidRDefault="00000000">
      <w:pPr>
        <w:pStyle w:val="ListBullet"/>
      </w:pPr>
      <w:r>
        <w:t>Nếu người dùng đồng ý:</w:t>
      </w:r>
    </w:p>
    <w:p w14:paraId="2E75A56F" w14:textId="77777777" w:rsidR="002164D3" w:rsidRDefault="00000000">
      <w:r>
        <w:t xml:space="preserve">  - Gọi `DELETE /api/hotels/{id}?cascadeChildren=true`.</w:t>
      </w:r>
    </w:p>
    <w:p w14:paraId="72585D47" w14:textId="77777777" w:rsidR="002164D3" w:rsidRDefault="00000000">
      <w:r>
        <w:t xml:space="preserve">  - Hệ thống ngưng toàn bộ con trước khi ngưng Hotel.</w:t>
      </w:r>
    </w:p>
    <w:p w14:paraId="42FF5159" w14:textId="77777777" w:rsidR="002164D3" w:rsidRDefault="002164D3"/>
    <w:p w14:paraId="57E0942E" w14:textId="77777777" w:rsidR="002164D3" w:rsidRDefault="00000000">
      <w:pPr>
        <w:pStyle w:val="Heading1"/>
      </w:pPr>
      <w:bookmarkStart w:id="17" w:name="_Toc227918432"/>
      <w:r>
        <w:rPr>
          <w:rFonts w:ascii="Times New Roman" w:eastAsia="Times New Roman" w:hAnsi="Times New Roman"/>
        </w:rPr>
        <w:t>5.2 RoomTypes</w:t>
      </w:r>
      <w:bookmarkEnd w:id="17"/>
    </w:p>
    <w:p w14:paraId="5DA1822D" w14:textId="77777777" w:rsidR="002164D3" w:rsidRDefault="00000000">
      <w:pPr>
        <w:pStyle w:val="ListBullet"/>
      </w:pPr>
      <w:r>
        <w:t>Không cho trùng `RoomTypeName` active trong cùng hotel.</w:t>
      </w:r>
    </w:p>
    <w:p w14:paraId="180BCD8B" w14:textId="77777777" w:rsidR="002164D3" w:rsidRDefault="00000000">
      <w:pPr>
        <w:pStyle w:val="ListBullet"/>
      </w:pPr>
      <w:r>
        <w:t>Có restore nếu hotel cha vẫn active.</w:t>
      </w:r>
    </w:p>
    <w:p w14:paraId="17D91521" w14:textId="77777777" w:rsidR="002164D3" w:rsidRDefault="002164D3"/>
    <w:p w14:paraId="7E0C5F56" w14:textId="77777777" w:rsidR="002164D3" w:rsidRDefault="00000000">
      <w:pPr>
        <w:pStyle w:val="Heading2"/>
      </w:pPr>
      <w:bookmarkStart w:id="18" w:name="_Toc227918433"/>
      <w:r>
        <w:rPr>
          <w:rFonts w:ascii="Times New Roman" w:eastAsia="Times New Roman" w:hAnsi="Times New Roman"/>
          <w:sz w:val="24"/>
        </w:rPr>
        <w:t>Quy tắc mới: xác nhận cha/con khi ngưng RoomType</w:t>
      </w:r>
      <w:bookmarkEnd w:id="18"/>
    </w:p>
    <w:p w14:paraId="3BB269F7" w14:textId="77777777" w:rsidR="002164D3" w:rsidRDefault="00000000">
      <w:pPr>
        <w:pStyle w:val="ListBullet"/>
      </w:pPr>
      <w:r>
        <w:t>Nếu RoomType còn Room active:</w:t>
      </w:r>
    </w:p>
    <w:p w14:paraId="46980F28" w14:textId="77777777" w:rsidR="002164D3" w:rsidRDefault="00000000">
      <w:r>
        <w:t xml:space="preserve">  - Trả `409` + `requiresConfirmation=true`.</w:t>
      </w:r>
    </w:p>
    <w:p w14:paraId="528A56FC" w14:textId="77777777" w:rsidR="002164D3" w:rsidRDefault="00000000">
      <w:pPr>
        <w:pStyle w:val="ListBullet"/>
      </w:pPr>
      <w:r>
        <w:t>Xác nhận cascade:</w:t>
      </w:r>
    </w:p>
    <w:p w14:paraId="2037D924" w14:textId="77777777" w:rsidR="002164D3" w:rsidRDefault="00000000">
      <w:r>
        <w:t xml:space="preserve">  - `DELETE /api/roomtypes/{id}?cascadeChildren=true`</w:t>
      </w:r>
    </w:p>
    <w:p w14:paraId="1991FA85" w14:textId="77777777" w:rsidR="002164D3" w:rsidRDefault="00000000">
      <w:r>
        <w:lastRenderedPageBreak/>
        <w:t xml:space="preserve">  - Ngưng toàn bộ phòng con.</w:t>
      </w:r>
    </w:p>
    <w:p w14:paraId="10447BE3" w14:textId="77777777" w:rsidR="002164D3" w:rsidRDefault="002164D3"/>
    <w:p w14:paraId="2E517674" w14:textId="77777777" w:rsidR="002164D3" w:rsidRDefault="00000000">
      <w:pPr>
        <w:pStyle w:val="Heading1"/>
      </w:pPr>
      <w:bookmarkStart w:id="19" w:name="_Toc227918434"/>
      <w:r>
        <w:rPr>
          <w:rFonts w:ascii="Times New Roman" w:eastAsia="Times New Roman" w:hAnsi="Times New Roman"/>
        </w:rPr>
        <w:t>5.3 Rooms</w:t>
      </w:r>
      <w:bookmarkEnd w:id="19"/>
    </w:p>
    <w:p w14:paraId="063A0275" w14:textId="77777777" w:rsidR="002164D3" w:rsidRDefault="00000000">
      <w:pPr>
        <w:pStyle w:val="ListBullet"/>
      </w:pPr>
      <w:r>
        <w:t>`RoomNumber` duy nhất trong 1 hotel (với room active).</w:t>
      </w:r>
    </w:p>
    <w:p w14:paraId="7A7CEC76" w14:textId="77777777" w:rsidR="002164D3" w:rsidRDefault="00000000">
      <w:pPr>
        <w:pStyle w:val="ListBullet"/>
      </w:pPr>
      <w:r>
        <w:t>Ngưng room sẽ chuyển `StatusCode` về `OUT_OF_SERVICE`.</w:t>
      </w:r>
    </w:p>
    <w:p w14:paraId="25886048" w14:textId="77777777" w:rsidR="002164D3" w:rsidRDefault="00000000">
      <w:pPr>
        <w:pStyle w:val="ListBullet"/>
      </w:pPr>
      <w:r>
        <w:t>Restore room chỉ khi hotel và roomtype cha còn active.</w:t>
      </w:r>
    </w:p>
    <w:p w14:paraId="7BE275E8" w14:textId="77777777" w:rsidR="002164D3" w:rsidRDefault="002164D3"/>
    <w:p w14:paraId="39D2379F" w14:textId="77777777" w:rsidR="002164D3" w:rsidRDefault="00000000">
      <w:pPr>
        <w:pStyle w:val="Heading1"/>
      </w:pPr>
      <w:bookmarkStart w:id="20" w:name="_Toc227918435"/>
      <w:r>
        <w:rPr>
          <w:rFonts w:ascii="Times New Roman" w:eastAsia="Times New Roman" w:hAnsi="Times New Roman"/>
        </w:rPr>
        <w:t>5.4 Customers</w:t>
      </w:r>
      <w:bookmarkEnd w:id="20"/>
    </w:p>
    <w:p w14:paraId="50ACAFCB" w14:textId="77777777" w:rsidR="002164D3" w:rsidRDefault="00000000">
      <w:pPr>
        <w:pStyle w:val="ListBullet"/>
      </w:pPr>
      <w:r>
        <w:t>Cá nhân bắt buộc họ tên hợp lệ.</w:t>
      </w:r>
    </w:p>
    <w:p w14:paraId="0BE0E135" w14:textId="77777777" w:rsidR="002164D3" w:rsidRDefault="00000000">
      <w:pPr>
        <w:pStyle w:val="ListBullet"/>
      </w:pPr>
      <w:r>
        <w:t>Công ty bắt buộc tên công ty hợp lệ.</w:t>
      </w:r>
    </w:p>
    <w:p w14:paraId="4D2C554B" w14:textId="77777777" w:rsidR="002164D3" w:rsidRDefault="00000000">
      <w:pPr>
        <w:pStyle w:val="ListBullet"/>
      </w:pPr>
      <w:r>
        <w:t>Frontend có validate trùng cục bộ theo tên/sđt/email để giảm lỗi submit.</w:t>
      </w:r>
    </w:p>
    <w:p w14:paraId="38D0EA13" w14:textId="77777777" w:rsidR="002164D3" w:rsidRDefault="002164D3"/>
    <w:p w14:paraId="41B0ADD9" w14:textId="77777777" w:rsidR="002164D3" w:rsidRDefault="00000000">
      <w:pPr>
        <w:pStyle w:val="Heading1"/>
      </w:pPr>
      <w:bookmarkStart w:id="21" w:name="_Toc227918436"/>
      <w:r>
        <w:rPr>
          <w:rFonts w:ascii="Times New Roman" w:eastAsia="Times New Roman" w:hAnsi="Times New Roman"/>
        </w:rPr>
        <w:t>5.5 Bookings / Stays</w:t>
      </w:r>
      <w:bookmarkEnd w:id="21"/>
    </w:p>
    <w:p w14:paraId="320A3A98" w14:textId="77777777" w:rsidR="002164D3" w:rsidRDefault="00000000">
      <w:pPr>
        <w:pStyle w:val="ListBullet"/>
      </w:pPr>
      <w:r>
        <w:t>Không cho booking trùng lịch phòng theo khoảng ngày.</w:t>
      </w:r>
    </w:p>
    <w:p w14:paraId="4D76AE1D" w14:textId="77777777" w:rsidR="002164D3" w:rsidRDefault="00000000">
      <w:pPr>
        <w:pStyle w:val="ListBullet"/>
      </w:pPr>
      <w:r>
        <w:t>Check-in tạo Stay.</w:t>
      </w:r>
    </w:p>
    <w:p w14:paraId="5D0260A8" w14:textId="77777777" w:rsidR="002164D3" w:rsidRDefault="00000000">
      <w:pPr>
        <w:pStyle w:val="ListBullet"/>
      </w:pPr>
      <w:r>
        <w:t>Check-out đóng stay, là điều kiện bắt buộc cho thanh toán mới.</w:t>
      </w:r>
    </w:p>
    <w:p w14:paraId="3F42E9DE" w14:textId="77777777" w:rsidR="002164D3" w:rsidRDefault="002164D3"/>
    <w:p w14:paraId="0512C584" w14:textId="77777777" w:rsidR="002164D3" w:rsidRDefault="00000000">
      <w:pPr>
        <w:pStyle w:val="Heading1"/>
      </w:pPr>
      <w:bookmarkStart w:id="22" w:name="_Toc227918437"/>
      <w:r>
        <w:rPr>
          <w:rFonts w:ascii="Times New Roman" w:eastAsia="Times New Roman" w:hAnsi="Times New Roman"/>
        </w:rPr>
        <w:t>5.6 Services</w:t>
      </w:r>
      <w:bookmarkEnd w:id="22"/>
    </w:p>
    <w:p w14:paraId="3C300097" w14:textId="77777777" w:rsidR="002164D3" w:rsidRDefault="00000000">
      <w:pPr>
        <w:pStyle w:val="ListBullet"/>
      </w:pPr>
      <w:r>
        <w:t>Mỗi hotel có danh mục dịch vụ riêng.</w:t>
      </w:r>
    </w:p>
    <w:p w14:paraId="18937E12" w14:textId="77777777" w:rsidR="002164D3" w:rsidRDefault="00000000">
      <w:pPr>
        <w:pStyle w:val="ListBullet"/>
      </w:pPr>
      <w:r>
        <w:t>Có thể thêm hàng loạt dịch vụ mẫu.</w:t>
      </w:r>
    </w:p>
    <w:p w14:paraId="6D582A84" w14:textId="77777777" w:rsidR="002164D3" w:rsidRDefault="00000000">
      <w:pPr>
        <w:pStyle w:val="ListBullet"/>
      </w:pPr>
      <w:r>
        <w:t>ServiceOrder chỉ tính tiền khi ACTIVE.</w:t>
      </w:r>
    </w:p>
    <w:p w14:paraId="6A63E9B6" w14:textId="77777777" w:rsidR="002164D3" w:rsidRDefault="002164D3"/>
    <w:p w14:paraId="1609CA5B" w14:textId="77777777" w:rsidR="002164D3" w:rsidRDefault="00000000">
      <w:pPr>
        <w:pStyle w:val="Heading1"/>
      </w:pPr>
      <w:bookmarkStart w:id="23" w:name="_Toc227918438"/>
      <w:r>
        <w:rPr>
          <w:rFonts w:ascii="Times New Roman" w:eastAsia="Times New Roman" w:hAnsi="Times New Roman"/>
        </w:rPr>
        <w:t>5.7 Payments (đã chuẩn hóa theo yêu cầu mới)</w:t>
      </w:r>
      <w:bookmarkEnd w:id="23"/>
    </w:p>
    <w:p w14:paraId="10A4B35E" w14:textId="77777777" w:rsidR="002164D3" w:rsidRDefault="00000000">
      <w:pPr>
        <w:pStyle w:val="ListBullet"/>
      </w:pPr>
      <w:r>
        <w:t>Chỉ dùng `stayId`.</w:t>
      </w:r>
    </w:p>
    <w:p w14:paraId="1981DA5E" w14:textId="77777777" w:rsidR="002164D3" w:rsidRDefault="00000000">
      <w:pPr>
        <w:pStyle w:val="ListBullet"/>
      </w:pPr>
      <w:r>
        <w:t>Chỉ thanh toán khi stay `CHECKED_OUT`.</w:t>
      </w:r>
    </w:p>
    <w:p w14:paraId="25A30AFD" w14:textId="77777777" w:rsidR="002164D3" w:rsidRDefault="00000000">
      <w:pPr>
        <w:pStyle w:val="ListBullet"/>
      </w:pPr>
      <w:r>
        <w:t>Method cố định: `CASH`.</w:t>
      </w:r>
    </w:p>
    <w:p w14:paraId="7AE94048" w14:textId="77777777" w:rsidR="002164D3" w:rsidRDefault="00000000">
      <w:pPr>
        <w:pStyle w:val="ListBullet"/>
      </w:pPr>
      <w:r>
        <w:t>Amount tự tính từ hệ thống, không cho nhập tay.</w:t>
      </w:r>
    </w:p>
    <w:p w14:paraId="61540915" w14:textId="77777777" w:rsidR="002164D3" w:rsidRDefault="00000000">
      <w:pPr>
        <w:pStyle w:val="ListBullet"/>
      </w:pPr>
      <w:r>
        <w:t>Không cho tạo payment PAID trùng cùng stay.</w:t>
      </w:r>
    </w:p>
    <w:p w14:paraId="6FED5F71" w14:textId="77777777" w:rsidR="002164D3" w:rsidRDefault="002164D3"/>
    <w:p w14:paraId="007352B6" w14:textId="77777777" w:rsidR="002164D3" w:rsidRDefault="00000000">
      <w:pPr>
        <w:pStyle w:val="Heading1"/>
      </w:pPr>
      <w:bookmarkStart w:id="24" w:name="_Toc227918439"/>
      <w:r>
        <w:rPr>
          <w:rFonts w:ascii="Times New Roman" w:eastAsia="Times New Roman" w:hAnsi="Times New Roman"/>
        </w:rPr>
        <w:lastRenderedPageBreak/>
        <w:t>5.8 Invoices</w:t>
      </w:r>
      <w:bookmarkEnd w:id="24"/>
    </w:p>
    <w:p w14:paraId="6338CFE1" w14:textId="77777777" w:rsidR="002164D3" w:rsidRDefault="00000000">
      <w:pPr>
        <w:pStyle w:val="ListBullet"/>
      </w:pPr>
      <w:r>
        <w:t>Danh sách invoice chỉ lấy hóa đơn có payment thành công (`PAID`).</w:t>
      </w:r>
    </w:p>
    <w:p w14:paraId="158BDAAF" w14:textId="77777777" w:rsidR="002164D3" w:rsidRDefault="00000000">
      <w:pPr>
        <w:pStyle w:val="ListBullet"/>
      </w:pPr>
      <w:r>
        <w:t>Tạo invoice sau check-out.</w:t>
      </w:r>
    </w:p>
    <w:p w14:paraId="315138C0" w14:textId="77777777" w:rsidR="002164D3" w:rsidRDefault="00000000">
      <w:pPr>
        <w:pStyle w:val="ListBullet"/>
      </w:pPr>
      <w:r>
        <w:t>Xuất PDF bằng endpoint riêng.</w:t>
      </w:r>
    </w:p>
    <w:p w14:paraId="13FAFB0A" w14:textId="77777777" w:rsidR="002164D3" w:rsidRDefault="002164D3"/>
    <w:p w14:paraId="1E7D6795" w14:textId="77777777" w:rsidR="002164D3" w:rsidRDefault="00000000">
      <w:r>
        <w:t>---</w:t>
      </w:r>
    </w:p>
    <w:p w14:paraId="4BFB7467" w14:textId="77777777" w:rsidR="002164D3" w:rsidRDefault="002164D3"/>
    <w:p w14:paraId="08AD72E1" w14:textId="77777777" w:rsidR="002164D3" w:rsidRDefault="00000000">
      <w:pPr>
        <w:pStyle w:val="Heading1"/>
      </w:pPr>
      <w:bookmarkStart w:id="25" w:name="_Toc227918440"/>
      <w:r>
        <w:rPr>
          <w:rFonts w:ascii="Times New Roman" w:eastAsia="Times New Roman" w:hAnsi="Times New Roman"/>
        </w:rPr>
        <w:t>6. Luồng trạng thái (State Transition)</w:t>
      </w:r>
      <w:bookmarkEnd w:id="25"/>
    </w:p>
    <w:p w14:paraId="011CE4F4" w14:textId="77777777" w:rsidR="002164D3" w:rsidRDefault="002164D3"/>
    <w:p w14:paraId="4C88157E" w14:textId="77777777" w:rsidR="002164D3" w:rsidRDefault="00000000">
      <w:pPr>
        <w:pStyle w:val="Heading2"/>
      </w:pPr>
      <w:bookmarkStart w:id="26" w:name="_Toc227918441"/>
      <w:r>
        <w:rPr>
          <w:rFonts w:ascii="Times New Roman" w:eastAsia="Times New Roman" w:hAnsi="Times New Roman"/>
          <w:sz w:val="24"/>
        </w:rPr>
        <w:t>6.1 Booking</w:t>
      </w:r>
      <w:bookmarkEnd w:id="26"/>
    </w:p>
    <w:p w14:paraId="1BAD6D1A" w14:textId="77777777" w:rsidR="002164D3" w:rsidRDefault="00000000">
      <w:pPr>
        <w:pStyle w:val="ListBullet"/>
      </w:pPr>
      <w:r>
        <w:t>`CONFIRMED -&gt; CHECKED_IN -&gt; CHECKED_OUT`</w:t>
      </w:r>
    </w:p>
    <w:p w14:paraId="673F33B8" w14:textId="77777777" w:rsidR="002164D3" w:rsidRDefault="00000000">
      <w:pPr>
        <w:pStyle w:val="ListBullet"/>
      </w:pPr>
      <w:r>
        <w:t>`CONFIRMED -&gt; CANCELLED`</w:t>
      </w:r>
    </w:p>
    <w:p w14:paraId="7EAFF94D" w14:textId="77777777" w:rsidR="002164D3" w:rsidRDefault="002164D3"/>
    <w:p w14:paraId="3FFBE88C" w14:textId="77777777" w:rsidR="002164D3" w:rsidRDefault="00000000">
      <w:pPr>
        <w:pStyle w:val="Heading2"/>
      </w:pPr>
      <w:bookmarkStart w:id="27" w:name="_Toc227918442"/>
      <w:r>
        <w:rPr>
          <w:rFonts w:ascii="Times New Roman" w:eastAsia="Times New Roman" w:hAnsi="Times New Roman"/>
          <w:sz w:val="24"/>
        </w:rPr>
        <w:t>6.2 Stay</w:t>
      </w:r>
      <w:bookmarkEnd w:id="27"/>
    </w:p>
    <w:p w14:paraId="3E151A27" w14:textId="77777777" w:rsidR="002164D3" w:rsidRDefault="00000000">
      <w:pPr>
        <w:pStyle w:val="ListBullet"/>
      </w:pPr>
      <w:r>
        <w:t>`IN_HOUSE -&gt; CHECKED_OUT`</w:t>
      </w:r>
    </w:p>
    <w:p w14:paraId="4A991519" w14:textId="77777777" w:rsidR="002164D3" w:rsidRDefault="002164D3"/>
    <w:p w14:paraId="6DCB2C22" w14:textId="77777777" w:rsidR="002164D3" w:rsidRDefault="00000000">
      <w:pPr>
        <w:pStyle w:val="Heading2"/>
      </w:pPr>
      <w:bookmarkStart w:id="28" w:name="_Toc227918443"/>
      <w:r>
        <w:rPr>
          <w:rFonts w:ascii="Times New Roman" w:eastAsia="Times New Roman" w:hAnsi="Times New Roman"/>
          <w:sz w:val="24"/>
        </w:rPr>
        <w:t>6.3 Payment</w:t>
      </w:r>
      <w:bookmarkEnd w:id="28"/>
    </w:p>
    <w:p w14:paraId="2668FC34" w14:textId="77777777" w:rsidR="002164D3" w:rsidRDefault="00000000">
      <w:pPr>
        <w:pStyle w:val="ListBullet"/>
      </w:pPr>
      <w:r>
        <w:t>`PAID -&gt; VOID`</w:t>
      </w:r>
    </w:p>
    <w:p w14:paraId="24A02771" w14:textId="77777777" w:rsidR="002164D3" w:rsidRDefault="002164D3"/>
    <w:p w14:paraId="2F15D7A5" w14:textId="77777777" w:rsidR="002164D3" w:rsidRDefault="00000000">
      <w:pPr>
        <w:pStyle w:val="Heading2"/>
      </w:pPr>
      <w:bookmarkStart w:id="29" w:name="_Toc227918444"/>
      <w:r>
        <w:rPr>
          <w:rFonts w:ascii="Times New Roman" w:eastAsia="Times New Roman" w:hAnsi="Times New Roman"/>
          <w:sz w:val="24"/>
        </w:rPr>
        <w:t>6.4 Room (tham chiếu vận hành)</w:t>
      </w:r>
      <w:bookmarkEnd w:id="29"/>
    </w:p>
    <w:p w14:paraId="73FE9441" w14:textId="77777777" w:rsidR="002164D3" w:rsidRDefault="00000000">
      <w:pPr>
        <w:pStyle w:val="ListBullet"/>
      </w:pPr>
      <w:r>
        <w:t>`VACANT &lt;-&gt; OCCUPIED`</w:t>
      </w:r>
    </w:p>
    <w:p w14:paraId="088A6E1D" w14:textId="77777777" w:rsidR="002164D3" w:rsidRDefault="00000000">
      <w:pPr>
        <w:pStyle w:val="ListBullet"/>
      </w:pPr>
      <w:r>
        <w:t>`OUT_OF_SERVICE` / `MAINTENANCE` là trạng thái không bán.</w:t>
      </w:r>
    </w:p>
    <w:p w14:paraId="41AF029C" w14:textId="77777777" w:rsidR="002164D3" w:rsidRDefault="002164D3"/>
    <w:p w14:paraId="7203FDB9" w14:textId="77777777" w:rsidR="002164D3" w:rsidRDefault="00000000">
      <w:r>
        <w:t>---</w:t>
      </w:r>
    </w:p>
    <w:p w14:paraId="1E29A75B" w14:textId="77777777" w:rsidR="002164D3" w:rsidRDefault="002164D3"/>
    <w:p w14:paraId="3F061F5B" w14:textId="77777777" w:rsidR="002164D3" w:rsidRDefault="00000000">
      <w:pPr>
        <w:pStyle w:val="Heading1"/>
      </w:pPr>
      <w:bookmarkStart w:id="30" w:name="_Toc227918445"/>
      <w:r>
        <w:rPr>
          <w:rFonts w:ascii="Times New Roman" w:eastAsia="Times New Roman" w:hAnsi="Times New Roman"/>
        </w:rPr>
        <w:t>7. Danh mục API quan trọng (tham chiếu nhanh)</w:t>
      </w:r>
      <w:bookmarkEnd w:id="30"/>
    </w:p>
    <w:p w14:paraId="68EDC2F8" w14:textId="77777777" w:rsidR="002164D3" w:rsidRDefault="002164D3"/>
    <w:p w14:paraId="045D86EE" w14:textId="77777777" w:rsidR="002164D3" w:rsidRDefault="00000000">
      <w:pPr>
        <w:pStyle w:val="ListBullet"/>
      </w:pPr>
      <w:r>
        <w:t>Auth: `/api/auth/login`, `/api/auth/me`</w:t>
      </w:r>
    </w:p>
    <w:p w14:paraId="130DFBFB" w14:textId="77777777" w:rsidR="002164D3" w:rsidRDefault="00000000">
      <w:pPr>
        <w:pStyle w:val="ListBullet"/>
      </w:pPr>
      <w:r>
        <w:t>Hotels: `/api/hotels`, `/api/hotels/{id}`, `/api/hotels/{id}/restore`</w:t>
      </w:r>
    </w:p>
    <w:p w14:paraId="1A888369" w14:textId="77777777" w:rsidR="002164D3" w:rsidRDefault="00000000">
      <w:pPr>
        <w:pStyle w:val="ListBullet"/>
      </w:pPr>
      <w:r>
        <w:lastRenderedPageBreak/>
        <w:t>RoomTypes: `/api/roomtypes`, `/api/roomtypes/{id}`, `/api/roomtypes/{id}/restore`</w:t>
      </w:r>
    </w:p>
    <w:p w14:paraId="0226019B" w14:textId="77777777" w:rsidR="002164D3" w:rsidRDefault="00000000">
      <w:pPr>
        <w:pStyle w:val="ListBullet"/>
      </w:pPr>
      <w:r>
        <w:t>Rooms: `/api/rooms`, `/api/rooms/available`, `/api/rooms/{id}/restore`</w:t>
      </w:r>
    </w:p>
    <w:p w14:paraId="07183C1A" w14:textId="77777777" w:rsidR="002164D3" w:rsidRDefault="00000000">
      <w:pPr>
        <w:pStyle w:val="ListBullet"/>
      </w:pPr>
      <w:r>
        <w:t>Customers: `/api/customers`</w:t>
      </w:r>
    </w:p>
    <w:p w14:paraId="47C66C0B" w14:textId="77777777" w:rsidR="002164D3" w:rsidRDefault="00000000">
      <w:pPr>
        <w:pStyle w:val="ListBullet"/>
      </w:pPr>
      <w:r>
        <w:t>Bookings: `/api/bookings`, `/api/bookings/{id}/check-in`, `/api/bookings/{id}/check-out`</w:t>
      </w:r>
    </w:p>
    <w:p w14:paraId="222BAE1E" w14:textId="77777777" w:rsidR="002164D3" w:rsidRDefault="00000000">
      <w:pPr>
        <w:pStyle w:val="ListBullet"/>
      </w:pPr>
      <w:r>
        <w:t>Stays: `/api/stays`</w:t>
      </w:r>
    </w:p>
    <w:p w14:paraId="00C36E13" w14:textId="77777777" w:rsidR="002164D3" w:rsidRDefault="00000000">
      <w:pPr>
        <w:pStyle w:val="ListBullet"/>
      </w:pPr>
      <w:r>
        <w:t>Services: `/api/hotelservices`, `/api/service-orders`</w:t>
      </w:r>
    </w:p>
    <w:p w14:paraId="646272B7" w14:textId="77777777" w:rsidR="002164D3" w:rsidRDefault="00000000">
      <w:pPr>
        <w:pStyle w:val="ListBullet"/>
      </w:pPr>
      <w:r>
        <w:t>Payments: `/api/payments`, `/api/payments/{id}/void`</w:t>
      </w:r>
    </w:p>
    <w:p w14:paraId="2FD7CFF1" w14:textId="77777777" w:rsidR="002164D3" w:rsidRDefault="00000000">
      <w:pPr>
        <w:pStyle w:val="ListBullet"/>
      </w:pPr>
      <w:r>
        <w:t>Invoices: `/api/invoices`, `/api/invoices/{id}`, `/api/invoices/{id}/pdf`</w:t>
      </w:r>
    </w:p>
    <w:p w14:paraId="0551205A" w14:textId="77777777" w:rsidR="002164D3" w:rsidRDefault="002164D3"/>
    <w:p w14:paraId="1452E155" w14:textId="77777777" w:rsidR="002164D3" w:rsidRDefault="00000000">
      <w:r>
        <w:t>---</w:t>
      </w:r>
    </w:p>
    <w:p w14:paraId="4A9B3C0A" w14:textId="77777777" w:rsidR="002164D3" w:rsidRDefault="002164D3"/>
    <w:p w14:paraId="405B3462" w14:textId="77777777" w:rsidR="002164D3" w:rsidRDefault="00000000">
      <w:pPr>
        <w:pStyle w:val="Heading1"/>
      </w:pPr>
      <w:bookmarkStart w:id="31" w:name="_Toc227918446"/>
      <w:r>
        <w:rPr>
          <w:rFonts w:ascii="Times New Roman" w:eastAsia="Times New Roman" w:hAnsi="Times New Roman"/>
        </w:rPr>
        <w:t>8. Nghiệp vụ UI/UX</w:t>
      </w:r>
      <w:bookmarkEnd w:id="31"/>
    </w:p>
    <w:p w14:paraId="05F56AE6" w14:textId="77777777" w:rsidR="002164D3" w:rsidRDefault="002164D3"/>
    <w:p w14:paraId="33129E1F" w14:textId="77777777" w:rsidR="002164D3" w:rsidRDefault="00000000">
      <w:pPr>
        <w:pStyle w:val="ListBullet"/>
      </w:pPr>
      <w:r>
        <w:t>Danh sách có filter + paging.</w:t>
      </w:r>
    </w:p>
    <w:p w14:paraId="6C48D750" w14:textId="77777777" w:rsidR="002164D3" w:rsidRDefault="00000000">
      <w:pPr>
        <w:pStyle w:val="ListBullet"/>
      </w:pPr>
      <w:r>
        <w:t>Các thao tác nguy hiểm đều qua `ConfirmDialog`.</w:t>
      </w:r>
    </w:p>
    <w:p w14:paraId="4178FFEA" w14:textId="77777777" w:rsidR="002164D3" w:rsidRDefault="00000000">
      <w:pPr>
        <w:pStyle w:val="ListBullet"/>
      </w:pPr>
      <w:r>
        <w:t>Trường hợp ngưng cha có con:</w:t>
      </w:r>
    </w:p>
    <w:p w14:paraId="59FE848E" w14:textId="77777777" w:rsidR="002164D3" w:rsidRDefault="00000000">
      <w:r>
        <w:t xml:space="preserve">  - Cảnh báo số lượng con.</w:t>
      </w:r>
    </w:p>
    <w:p w14:paraId="14301F8B" w14:textId="77777777" w:rsidR="002164D3" w:rsidRDefault="00000000">
      <w:r>
        <w:t xml:space="preserve">  - Xác nhận lần 2 để cascade.</w:t>
      </w:r>
    </w:p>
    <w:p w14:paraId="1536D6D0" w14:textId="77777777" w:rsidR="002164D3" w:rsidRDefault="00000000">
      <w:pPr>
        <w:pStyle w:val="ListBullet"/>
      </w:pPr>
      <w:r>
        <w:t>Form tạo khách hàng đã nâng cấp:</w:t>
      </w:r>
    </w:p>
    <w:p w14:paraId="73DBAFB1" w14:textId="77777777" w:rsidR="002164D3" w:rsidRDefault="00000000">
      <w:r>
        <w:t xml:space="preserve">  - Chia section.</w:t>
      </w:r>
    </w:p>
    <w:p w14:paraId="4DF01A1A" w14:textId="77777777" w:rsidR="002164D3" w:rsidRDefault="00000000">
      <w:r>
        <w:t xml:space="preserve">  - Hiển thị lỗi theo field.</w:t>
      </w:r>
    </w:p>
    <w:p w14:paraId="0F263A94" w14:textId="77777777" w:rsidR="002164D3" w:rsidRDefault="002164D3"/>
    <w:p w14:paraId="48A1FF28" w14:textId="77777777" w:rsidR="002164D3" w:rsidRDefault="00000000">
      <w:r>
        <w:t>---</w:t>
      </w:r>
    </w:p>
    <w:p w14:paraId="09C66EA3" w14:textId="77777777" w:rsidR="002164D3" w:rsidRDefault="002164D3"/>
    <w:p w14:paraId="1C8F132C" w14:textId="77777777" w:rsidR="002164D3" w:rsidRDefault="00000000">
      <w:pPr>
        <w:pStyle w:val="Heading1"/>
      </w:pPr>
      <w:bookmarkStart w:id="32" w:name="_Toc227918447"/>
      <w:r>
        <w:rPr>
          <w:rFonts w:ascii="Times New Roman" w:eastAsia="Times New Roman" w:hAnsi="Times New Roman"/>
        </w:rPr>
        <w:t>9. Dữ liệu mẫu và script SQL</w:t>
      </w:r>
      <w:bookmarkEnd w:id="32"/>
    </w:p>
    <w:p w14:paraId="37DF3C0D" w14:textId="77777777" w:rsidR="002164D3" w:rsidRDefault="002164D3"/>
    <w:p w14:paraId="0A0F99FD" w14:textId="77777777" w:rsidR="002164D3" w:rsidRDefault="00000000">
      <w:r>
        <w:t>Các script chính:</w:t>
      </w:r>
    </w:p>
    <w:p w14:paraId="13933B88" w14:textId="77777777" w:rsidR="002164D3" w:rsidRDefault="00000000">
      <w:pPr>
        <w:pStyle w:val="ListBullet"/>
      </w:pPr>
      <w:r>
        <w:t>Reset + seed dữ liệu mẫu tương thích schema.</w:t>
      </w:r>
    </w:p>
    <w:p w14:paraId="125F81DD" w14:textId="77777777" w:rsidR="002164D3" w:rsidRDefault="00000000">
      <w:pPr>
        <w:pStyle w:val="ListBullet"/>
      </w:pPr>
      <w:r>
        <w:t>Bổ sung nhiều dịch vụ theo hotel.</w:t>
      </w:r>
    </w:p>
    <w:p w14:paraId="7505AA43" w14:textId="77777777" w:rsidR="002164D3" w:rsidRDefault="00000000">
      <w:pPr>
        <w:pStyle w:val="ListBullet"/>
      </w:pPr>
      <w:r>
        <w:t>Dọn dữ liệu cũ theo thứ tự an toàn quan hệ.</w:t>
      </w:r>
    </w:p>
    <w:p w14:paraId="7561C845" w14:textId="77777777" w:rsidR="002164D3" w:rsidRDefault="002164D3"/>
    <w:p w14:paraId="434CE9B1" w14:textId="77777777" w:rsidR="002164D3" w:rsidRDefault="00000000">
      <w:r>
        <w:t>Khuyến nghị:</w:t>
      </w:r>
    </w:p>
    <w:p w14:paraId="78ADF10E" w14:textId="77777777" w:rsidR="002164D3" w:rsidRDefault="00000000">
      <w:pPr>
        <w:pStyle w:val="ListBullet"/>
      </w:pPr>
      <w:r>
        <w:t>Trước kiểm thử tổng thể, chạy reset/seed để tránh dữ liệu bẩn.</w:t>
      </w:r>
    </w:p>
    <w:p w14:paraId="4405AA69" w14:textId="77777777" w:rsidR="002164D3" w:rsidRDefault="002164D3"/>
    <w:p w14:paraId="28674F98" w14:textId="77777777" w:rsidR="002164D3" w:rsidRDefault="00000000">
      <w:r>
        <w:t>---</w:t>
      </w:r>
    </w:p>
    <w:p w14:paraId="1E653EB5" w14:textId="77777777" w:rsidR="002164D3" w:rsidRDefault="002164D3"/>
    <w:p w14:paraId="2D2359FB" w14:textId="77777777" w:rsidR="002164D3" w:rsidRDefault="00000000">
      <w:pPr>
        <w:pStyle w:val="Heading1"/>
      </w:pPr>
      <w:bookmarkStart w:id="33" w:name="_Toc227918448"/>
      <w:r>
        <w:rPr>
          <w:rFonts w:ascii="Times New Roman" w:eastAsia="Times New Roman" w:hAnsi="Times New Roman"/>
        </w:rPr>
        <w:t>10. Kịch bản kiểm thử chi tiết (UAT)</w:t>
      </w:r>
      <w:bookmarkEnd w:id="33"/>
    </w:p>
    <w:p w14:paraId="403FBCD0" w14:textId="77777777" w:rsidR="002164D3" w:rsidRDefault="002164D3"/>
    <w:p w14:paraId="683B4E1A" w14:textId="77777777" w:rsidR="002164D3" w:rsidRDefault="00000000">
      <w:pPr>
        <w:pStyle w:val="Heading2"/>
      </w:pPr>
      <w:bookmarkStart w:id="34" w:name="_Toc227918449"/>
      <w:r>
        <w:rPr>
          <w:rFonts w:ascii="Times New Roman" w:eastAsia="Times New Roman" w:hAnsi="Times New Roman"/>
          <w:sz w:val="24"/>
        </w:rPr>
        <w:t>10.1 Thanh toán theo stay</w:t>
      </w:r>
      <w:bookmarkEnd w:id="34"/>
    </w:p>
    <w:p w14:paraId="463033C8" w14:textId="77777777" w:rsidR="002164D3" w:rsidRDefault="00000000">
      <w:pPr>
        <w:pStyle w:val="ListBullet"/>
      </w:pPr>
      <w:r>
        <w:t>Bước:</w:t>
      </w:r>
    </w:p>
    <w:p w14:paraId="423F4E8E" w14:textId="77777777" w:rsidR="002164D3" w:rsidRDefault="00000000">
      <w:r>
        <w:t xml:space="preserve">  1) Chọn stay chưa check-out -&gt; submit payment.</w:t>
      </w:r>
    </w:p>
    <w:p w14:paraId="11B581B1" w14:textId="77777777" w:rsidR="002164D3" w:rsidRDefault="00000000">
      <w:r>
        <w:t xml:space="preserve">  2) Kỳ vọng: báo lỗi không cho thanh toán.</w:t>
      </w:r>
    </w:p>
    <w:p w14:paraId="7B3D308C" w14:textId="77777777" w:rsidR="002164D3" w:rsidRDefault="00000000">
      <w:r>
        <w:t xml:space="preserve">  3) Check-out stay, submit lại.</w:t>
      </w:r>
    </w:p>
    <w:p w14:paraId="757C7579" w14:textId="77777777" w:rsidR="002164D3" w:rsidRDefault="00000000">
      <w:r>
        <w:t xml:space="preserve">  4) Kỳ vọng: tạo PAID, amount tự tính, method CASH.</w:t>
      </w:r>
    </w:p>
    <w:p w14:paraId="42B3A4A8" w14:textId="77777777" w:rsidR="002164D3" w:rsidRDefault="002164D3"/>
    <w:p w14:paraId="00C0AB0F" w14:textId="77777777" w:rsidR="002164D3" w:rsidRDefault="00000000">
      <w:pPr>
        <w:pStyle w:val="Heading2"/>
      </w:pPr>
      <w:bookmarkStart w:id="35" w:name="_Toc227918450"/>
      <w:r>
        <w:rPr>
          <w:rFonts w:ascii="Times New Roman" w:eastAsia="Times New Roman" w:hAnsi="Times New Roman"/>
          <w:sz w:val="24"/>
        </w:rPr>
        <w:t>10.2 Invoice chỉ hiển thị đã PAID</w:t>
      </w:r>
      <w:bookmarkEnd w:id="35"/>
    </w:p>
    <w:p w14:paraId="7A6F12BF" w14:textId="77777777" w:rsidR="002164D3" w:rsidRDefault="00000000">
      <w:pPr>
        <w:pStyle w:val="ListBullet"/>
      </w:pPr>
      <w:r>
        <w:t>Bước:</w:t>
      </w:r>
    </w:p>
    <w:p w14:paraId="122F215A" w14:textId="77777777" w:rsidR="002164D3" w:rsidRDefault="00000000">
      <w:r>
        <w:t xml:space="preserve">  1) Tạo invoice cho booking có payment PAID.</w:t>
      </w:r>
    </w:p>
    <w:p w14:paraId="351F315E" w14:textId="77777777" w:rsidR="002164D3" w:rsidRDefault="00000000">
      <w:r>
        <w:t xml:space="preserve">  2) Tạo invoice khác chưa có payment PAID.</w:t>
      </w:r>
    </w:p>
    <w:p w14:paraId="08B5BB6B" w14:textId="77777777" w:rsidR="002164D3" w:rsidRDefault="00000000">
      <w:r>
        <w:t xml:space="preserve">  3) Mở danh sách invoice.</w:t>
      </w:r>
    </w:p>
    <w:p w14:paraId="3EE3AA4C" w14:textId="77777777" w:rsidR="002164D3" w:rsidRDefault="00000000">
      <w:r>
        <w:t xml:space="preserve">  4) Kỳ vọng: chỉ thấy hóa đơn có PAID.</w:t>
      </w:r>
    </w:p>
    <w:p w14:paraId="3F0908D1" w14:textId="77777777" w:rsidR="002164D3" w:rsidRDefault="002164D3"/>
    <w:p w14:paraId="58A40048" w14:textId="77777777" w:rsidR="002164D3" w:rsidRDefault="00000000">
      <w:pPr>
        <w:pStyle w:val="Heading2"/>
      </w:pPr>
      <w:bookmarkStart w:id="36" w:name="_Toc227918451"/>
      <w:r>
        <w:rPr>
          <w:rFonts w:ascii="Times New Roman" w:eastAsia="Times New Roman" w:hAnsi="Times New Roman"/>
          <w:sz w:val="24"/>
        </w:rPr>
        <w:t>10.3 Ngưng Hotel có dữ liệu con</w:t>
      </w:r>
      <w:bookmarkEnd w:id="36"/>
    </w:p>
    <w:p w14:paraId="26ABB980" w14:textId="77777777" w:rsidR="002164D3" w:rsidRDefault="00000000">
      <w:pPr>
        <w:pStyle w:val="ListBullet"/>
      </w:pPr>
      <w:r>
        <w:t>Bước:</w:t>
      </w:r>
    </w:p>
    <w:p w14:paraId="24F83A32" w14:textId="77777777" w:rsidR="002164D3" w:rsidRDefault="00000000">
      <w:r>
        <w:t xml:space="preserve">  1) Chọn hotel còn room/roomtype/service active.</w:t>
      </w:r>
    </w:p>
    <w:p w14:paraId="61DD49B5" w14:textId="77777777" w:rsidR="002164D3" w:rsidRDefault="00000000">
      <w:r>
        <w:t xml:space="preserve">  2) Bấm Ngưng HĐ.</w:t>
      </w:r>
    </w:p>
    <w:p w14:paraId="016191C7" w14:textId="77777777" w:rsidR="002164D3" w:rsidRDefault="00000000">
      <w:r>
        <w:t xml:space="preserve">  3) Kỳ vọng: hiện xác nhận lần 2.</w:t>
      </w:r>
    </w:p>
    <w:p w14:paraId="17223DC9" w14:textId="77777777" w:rsidR="002164D3" w:rsidRDefault="00000000">
      <w:r>
        <w:lastRenderedPageBreak/>
        <w:t xml:space="preserve">  4) Đồng ý ngưng tất cả.</w:t>
      </w:r>
    </w:p>
    <w:p w14:paraId="17A90E3B" w14:textId="77777777" w:rsidR="002164D3" w:rsidRDefault="00000000">
      <w:r>
        <w:t xml:space="preserve">  5) Kỳ vọng: cha và toàn bộ con chuyển inactive.</w:t>
      </w:r>
    </w:p>
    <w:p w14:paraId="4B93B3FA" w14:textId="77777777" w:rsidR="002164D3" w:rsidRDefault="002164D3"/>
    <w:p w14:paraId="7C6C6B66" w14:textId="77777777" w:rsidR="002164D3" w:rsidRDefault="00000000">
      <w:pPr>
        <w:pStyle w:val="Heading2"/>
      </w:pPr>
      <w:bookmarkStart w:id="37" w:name="_Toc227918452"/>
      <w:r>
        <w:rPr>
          <w:rFonts w:ascii="Times New Roman" w:eastAsia="Times New Roman" w:hAnsi="Times New Roman"/>
          <w:sz w:val="24"/>
        </w:rPr>
        <w:t>10.4 Xuất PDF hóa đơn</w:t>
      </w:r>
      <w:bookmarkEnd w:id="37"/>
    </w:p>
    <w:p w14:paraId="66612E06" w14:textId="77777777" w:rsidR="002164D3" w:rsidRDefault="00000000">
      <w:pPr>
        <w:pStyle w:val="ListBullet"/>
      </w:pPr>
      <w:r>
        <w:t>Bước:</w:t>
      </w:r>
    </w:p>
    <w:p w14:paraId="392F93B1" w14:textId="77777777" w:rsidR="002164D3" w:rsidRDefault="00000000">
      <w:r>
        <w:t xml:space="preserve">  1) Vào chi tiết invoice.</w:t>
      </w:r>
    </w:p>
    <w:p w14:paraId="7141BC46" w14:textId="77777777" w:rsidR="002164D3" w:rsidRDefault="00000000">
      <w:r>
        <w:t xml:space="preserve">  2) Bấm Xuất PDF.</w:t>
      </w:r>
    </w:p>
    <w:p w14:paraId="01E0B482" w14:textId="77777777" w:rsidR="002164D3" w:rsidRDefault="00000000">
      <w:r>
        <w:t xml:space="preserve">  3) Kỳ vọng: tải file `invoice-{id}.pdf`, mở được.</w:t>
      </w:r>
    </w:p>
    <w:p w14:paraId="24798212" w14:textId="77777777" w:rsidR="002164D3" w:rsidRDefault="002164D3"/>
    <w:p w14:paraId="647FB1C6" w14:textId="77777777" w:rsidR="002164D3" w:rsidRDefault="00000000">
      <w:r>
        <w:t>---</w:t>
      </w:r>
    </w:p>
    <w:p w14:paraId="11D3E37B" w14:textId="77777777" w:rsidR="002164D3" w:rsidRDefault="002164D3"/>
    <w:p w14:paraId="08CAA467" w14:textId="77777777" w:rsidR="002164D3" w:rsidRDefault="00000000">
      <w:pPr>
        <w:pStyle w:val="Heading1"/>
      </w:pPr>
      <w:bookmarkStart w:id="38" w:name="_Toc227918453"/>
      <w:r>
        <w:rPr>
          <w:rFonts w:ascii="Times New Roman" w:eastAsia="Times New Roman" w:hAnsi="Times New Roman"/>
        </w:rPr>
        <w:t>11. Ngoại lệ và xử lý lỗi</w:t>
      </w:r>
      <w:bookmarkEnd w:id="38"/>
    </w:p>
    <w:p w14:paraId="6111B82A" w14:textId="77777777" w:rsidR="002164D3" w:rsidRDefault="002164D3"/>
    <w:p w14:paraId="7FD31EA9" w14:textId="77777777" w:rsidR="002164D3" w:rsidRDefault="00000000">
      <w:pPr>
        <w:pStyle w:val="ListBullet"/>
      </w:pPr>
      <w:r>
        <w:t>400: dữ liệu không hợp lệ, sai điều kiện nghiệp vụ.</w:t>
      </w:r>
    </w:p>
    <w:p w14:paraId="614C3FD0" w14:textId="77777777" w:rsidR="002164D3" w:rsidRDefault="00000000">
      <w:pPr>
        <w:pStyle w:val="ListBullet"/>
      </w:pPr>
      <w:r>
        <w:t>401: chưa đăng nhập / token hết hạn.</w:t>
      </w:r>
    </w:p>
    <w:p w14:paraId="453909AB" w14:textId="77777777" w:rsidR="002164D3" w:rsidRDefault="00000000">
      <w:pPr>
        <w:pStyle w:val="ListBullet"/>
      </w:pPr>
      <w:r>
        <w:t>403: không đủ quyền.</w:t>
      </w:r>
    </w:p>
    <w:p w14:paraId="3834CFAC" w14:textId="77777777" w:rsidR="002164D3" w:rsidRDefault="00000000">
      <w:pPr>
        <w:pStyle w:val="ListBullet"/>
      </w:pPr>
      <w:r>
        <w:t>404: không tìm thấy dữ liệu.</w:t>
      </w:r>
    </w:p>
    <w:p w14:paraId="5D0FB833" w14:textId="77777777" w:rsidR="002164D3" w:rsidRDefault="00000000">
      <w:pPr>
        <w:pStyle w:val="ListBullet"/>
      </w:pPr>
      <w:r>
        <w:t>409: xung đột nghiệp vụ (điển hình: cần xác nhận cascade).</w:t>
      </w:r>
    </w:p>
    <w:p w14:paraId="3F1A57A4" w14:textId="77777777" w:rsidR="002164D3" w:rsidRDefault="002164D3"/>
    <w:p w14:paraId="70A1039E" w14:textId="77777777" w:rsidR="002164D3" w:rsidRDefault="00000000">
      <w:r>
        <w:t>---</w:t>
      </w:r>
    </w:p>
    <w:p w14:paraId="6C14CAD1" w14:textId="77777777" w:rsidR="002164D3" w:rsidRDefault="002164D3"/>
    <w:p w14:paraId="74B5AF08" w14:textId="77777777" w:rsidR="002164D3" w:rsidRDefault="00000000">
      <w:pPr>
        <w:pStyle w:val="Heading1"/>
      </w:pPr>
      <w:bookmarkStart w:id="39" w:name="_Toc227918454"/>
      <w:r>
        <w:rPr>
          <w:rFonts w:ascii="Times New Roman" w:eastAsia="Times New Roman" w:hAnsi="Times New Roman"/>
        </w:rPr>
        <w:t>12. Checklist trước khi demo / bàn giao</w:t>
      </w:r>
      <w:bookmarkEnd w:id="39"/>
    </w:p>
    <w:p w14:paraId="7908B087" w14:textId="77777777" w:rsidR="002164D3" w:rsidRDefault="002164D3"/>
    <w:p w14:paraId="5D69172A" w14:textId="77777777" w:rsidR="002164D3" w:rsidRDefault="00000000">
      <w:pPr>
        <w:pStyle w:val="ListBullet"/>
      </w:pPr>
      <w:r>
        <w:t>API backend chạy bản mới nhất.</w:t>
      </w:r>
    </w:p>
    <w:p w14:paraId="23AA844B" w14:textId="77777777" w:rsidR="002164D3" w:rsidRDefault="00000000">
      <w:pPr>
        <w:pStyle w:val="ListBullet"/>
      </w:pPr>
      <w:r>
        <w:t>Frontend hard refresh (Ctrl + F5).</w:t>
      </w:r>
    </w:p>
    <w:p w14:paraId="5FA20983" w14:textId="77777777" w:rsidR="002164D3" w:rsidRDefault="00000000">
      <w:pPr>
        <w:pStyle w:val="ListBullet"/>
      </w:pPr>
      <w:r>
        <w:t>Seed dữ liệu đầy đủ.</w:t>
      </w:r>
    </w:p>
    <w:p w14:paraId="6653BF61" w14:textId="77777777" w:rsidR="002164D3" w:rsidRDefault="00000000">
      <w:pPr>
        <w:pStyle w:val="ListBullet"/>
      </w:pPr>
      <w:r>
        <w:t>Test đủ 4 luồng chính:</w:t>
      </w:r>
    </w:p>
    <w:p w14:paraId="35E1CF72" w14:textId="77777777" w:rsidR="002164D3" w:rsidRDefault="00000000">
      <w:r>
        <w:t xml:space="preserve">  - [ ] Booking -&gt; Stay -&gt; Payment</w:t>
      </w:r>
    </w:p>
    <w:p w14:paraId="32E00EC6" w14:textId="77777777" w:rsidR="002164D3" w:rsidRDefault="00000000">
      <w:r>
        <w:t xml:space="preserve">  - [ ] Invoice list chỉ PAID</w:t>
      </w:r>
    </w:p>
    <w:p w14:paraId="58A38AE9" w14:textId="77777777" w:rsidR="002164D3" w:rsidRDefault="00000000">
      <w:r>
        <w:lastRenderedPageBreak/>
        <w:t xml:space="preserve">  - [ ] Cascade deactivate cha/con</w:t>
      </w:r>
    </w:p>
    <w:p w14:paraId="1514E357" w14:textId="77777777" w:rsidR="002164D3" w:rsidRDefault="00000000">
      <w:r>
        <w:t xml:space="preserve">  - [ ] Export PDF</w:t>
      </w:r>
    </w:p>
    <w:p w14:paraId="5D623A26" w14:textId="77777777" w:rsidR="002164D3" w:rsidRDefault="00000000">
      <w:pPr>
        <w:pStyle w:val="ListBullet"/>
      </w:pPr>
      <w:r>
        <w:t>Có tài liệu Word tiếng Việt có dấu đầy đủ.</w:t>
      </w:r>
    </w:p>
    <w:p w14:paraId="1C5DB0D4" w14:textId="77777777" w:rsidR="002164D3" w:rsidRDefault="002164D3"/>
    <w:p w14:paraId="51557381" w14:textId="77777777" w:rsidR="002164D3" w:rsidRDefault="00000000">
      <w:r>
        <w:t>---</w:t>
      </w:r>
    </w:p>
    <w:p w14:paraId="563D086F" w14:textId="77777777" w:rsidR="002164D3" w:rsidRDefault="002164D3"/>
    <w:p w14:paraId="7E796BBA" w14:textId="77777777" w:rsidR="002164D3" w:rsidRDefault="00000000">
      <w:pPr>
        <w:pStyle w:val="Heading1"/>
      </w:pPr>
      <w:bookmarkStart w:id="40" w:name="_Toc227918455"/>
      <w:r>
        <w:rPr>
          <w:rFonts w:ascii="Times New Roman" w:eastAsia="Times New Roman" w:hAnsi="Times New Roman"/>
        </w:rPr>
        <w:t>13. Vận hành và xử lý sự cố</w:t>
      </w:r>
      <w:bookmarkEnd w:id="40"/>
    </w:p>
    <w:p w14:paraId="1326C3DF" w14:textId="77777777" w:rsidR="002164D3" w:rsidRDefault="002164D3"/>
    <w:p w14:paraId="5134FAE2" w14:textId="77777777" w:rsidR="002164D3" w:rsidRDefault="00000000">
      <w:r>
        <w:t>Nếu thấy hành vi cũ sau khi đã sửa:</w:t>
      </w:r>
    </w:p>
    <w:p w14:paraId="788984C4" w14:textId="77777777" w:rsidR="002164D3" w:rsidRDefault="00000000">
      <w:r>
        <w:t>1. Dừng process API cũ (DLL bị lock).</w:t>
      </w:r>
    </w:p>
    <w:p w14:paraId="4EB75D25" w14:textId="77777777" w:rsidR="002164D3" w:rsidRDefault="00000000">
      <w:r>
        <w:t>2. Build lại backend.</w:t>
      </w:r>
    </w:p>
    <w:p w14:paraId="6B7D3DB7" w14:textId="77777777" w:rsidR="002164D3" w:rsidRDefault="00000000">
      <w:r>
        <w:t>3. Chạy lại API.</w:t>
      </w:r>
    </w:p>
    <w:p w14:paraId="3EB57730" w14:textId="77777777" w:rsidR="002164D3" w:rsidRDefault="00000000">
      <w:r>
        <w:t>4. Hard refresh frontend.</w:t>
      </w:r>
    </w:p>
    <w:p w14:paraId="52AA40E2" w14:textId="77777777" w:rsidR="002164D3" w:rsidRDefault="00000000">
      <w:r>
        <w:t>5. Kiểm tra đúng base URL frontend trỏ về API mới.</w:t>
      </w:r>
    </w:p>
    <w:p w14:paraId="6887ECC6" w14:textId="77777777" w:rsidR="002164D3" w:rsidRDefault="002164D3"/>
    <w:p w14:paraId="41935D7E" w14:textId="77777777" w:rsidR="002164D3" w:rsidRDefault="00000000">
      <w:r>
        <w:t>---</w:t>
      </w:r>
    </w:p>
    <w:p w14:paraId="4D768463" w14:textId="77777777" w:rsidR="002164D3" w:rsidRDefault="002164D3"/>
    <w:p w14:paraId="56C1AD18" w14:textId="77777777" w:rsidR="002164D3" w:rsidRDefault="00000000">
      <w:pPr>
        <w:pStyle w:val="Heading1"/>
      </w:pPr>
      <w:bookmarkStart w:id="41" w:name="_Toc227918456"/>
      <w:r>
        <w:rPr>
          <w:rFonts w:ascii="Times New Roman" w:eastAsia="Times New Roman" w:hAnsi="Times New Roman"/>
        </w:rPr>
        <w:t>14. Định hướng nâng cấp tiếp theo</w:t>
      </w:r>
      <w:bookmarkEnd w:id="41"/>
    </w:p>
    <w:p w14:paraId="5F1A5778" w14:textId="77777777" w:rsidR="002164D3" w:rsidRDefault="002164D3"/>
    <w:p w14:paraId="109A8A10" w14:textId="77777777" w:rsidR="002164D3" w:rsidRDefault="00000000">
      <w:pPr>
        <w:pStyle w:val="ListBullet"/>
      </w:pPr>
      <w:r>
        <w:t>Chuẩn hóa mã lỗi nghiệp vụ theo từng code riêng.</w:t>
      </w:r>
    </w:p>
    <w:p w14:paraId="13AF37C5" w14:textId="77777777" w:rsidR="002164D3" w:rsidRDefault="00000000">
      <w:pPr>
        <w:pStyle w:val="ListBullet"/>
      </w:pPr>
      <w:r>
        <w:t>Bổ sung báo cáo doanh thu theo kỳ và occupancy.</w:t>
      </w:r>
    </w:p>
    <w:p w14:paraId="43FB3DA2" w14:textId="77777777" w:rsidR="002164D3" w:rsidRDefault="00000000">
      <w:pPr>
        <w:pStyle w:val="ListBullet"/>
      </w:pPr>
      <w:r>
        <w:t>Cải tiến mẫu PDF có logo, chữ ký, footer chuẩn doanh nghiệp.</w:t>
      </w:r>
    </w:p>
    <w:p w14:paraId="18784B1E" w14:textId="77777777" w:rsidR="002164D3" w:rsidRDefault="00000000">
      <w:pPr>
        <w:pStyle w:val="ListBullet"/>
      </w:pPr>
      <w:r>
        <w:t>Mở rộng phân quyền chi tiết đến từng action.</w:t>
      </w:r>
    </w:p>
    <w:p w14:paraId="59E67A84" w14:textId="77777777" w:rsidR="002164D3" w:rsidRDefault="002164D3"/>
    <w:p w14:paraId="79F6F1C4" w14:textId="77777777" w:rsidR="002164D3" w:rsidRDefault="00000000">
      <w:r>
        <w:t>---</w:t>
      </w:r>
    </w:p>
    <w:p w14:paraId="11A5E7EA" w14:textId="77777777" w:rsidR="002164D3" w:rsidRDefault="002164D3"/>
    <w:p w14:paraId="24BEAB4A" w14:textId="77777777" w:rsidR="002164D3" w:rsidRDefault="00000000">
      <w:pPr>
        <w:pStyle w:val="Heading1"/>
      </w:pPr>
      <w:bookmarkStart w:id="42" w:name="_Toc227918457"/>
      <w:r>
        <w:rPr>
          <w:rFonts w:ascii="Times New Roman" w:eastAsia="Times New Roman" w:hAnsi="Times New Roman"/>
        </w:rPr>
        <w:lastRenderedPageBreak/>
        <w:t>15. Kết luận</w:t>
      </w:r>
      <w:bookmarkEnd w:id="42"/>
    </w:p>
    <w:p w14:paraId="41BE00F6" w14:textId="77777777" w:rsidR="002164D3" w:rsidRDefault="002164D3"/>
    <w:p w14:paraId="3137B75B" w14:textId="77777777" w:rsidR="002164D3" w:rsidRDefault="00000000">
      <w:r>
        <w:t>Đây là phiên bản tài liệu nghiệp vụ mức chi tiết cao, phù hợp để:</w:t>
      </w:r>
    </w:p>
    <w:p w14:paraId="4181FDAB" w14:textId="77777777" w:rsidR="002164D3" w:rsidRDefault="00000000">
      <w:pPr>
        <w:pStyle w:val="ListBullet"/>
      </w:pPr>
      <w:r>
        <w:t>nộp báo cáo,</w:t>
      </w:r>
    </w:p>
    <w:p w14:paraId="32ED5A45" w14:textId="77777777" w:rsidR="002164D3" w:rsidRDefault="00000000">
      <w:pPr>
        <w:pStyle w:val="ListBullet"/>
      </w:pPr>
      <w:r>
        <w:t>trình bày bảo vệ,</w:t>
      </w:r>
    </w:p>
    <w:p w14:paraId="56ACD80A" w14:textId="77777777" w:rsidR="002164D3" w:rsidRDefault="00000000">
      <w:pPr>
        <w:pStyle w:val="ListBullet"/>
      </w:pPr>
      <w:r>
        <w:t>bàn giao kỹ thuật,</w:t>
      </w:r>
    </w:p>
    <w:p w14:paraId="3FE8E2B5" w14:textId="77777777" w:rsidR="002164D3" w:rsidRDefault="00000000">
      <w:pPr>
        <w:pStyle w:val="ListBullet"/>
      </w:pPr>
      <w:r>
        <w:t>làm chuẩn kiểm thử UAT.</w:t>
      </w:r>
    </w:p>
    <w:sectPr w:rsidR="002164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6030903">
    <w:abstractNumId w:val="8"/>
  </w:num>
  <w:num w:numId="2" w16cid:durableId="757754081">
    <w:abstractNumId w:val="6"/>
  </w:num>
  <w:num w:numId="3" w16cid:durableId="344720530">
    <w:abstractNumId w:val="5"/>
  </w:num>
  <w:num w:numId="4" w16cid:durableId="795679831">
    <w:abstractNumId w:val="4"/>
  </w:num>
  <w:num w:numId="5" w16cid:durableId="672992790">
    <w:abstractNumId w:val="7"/>
  </w:num>
  <w:num w:numId="6" w16cid:durableId="463472395">
    <w:abstractNumId w:val="3"/>
  </w:num>
  <w:num w:numId="7" w16cid:durableId="1436898311">
    <w:abstractNumId w:val="2"/>
  </w:num>
  <w:num w:numId="8" w16cid:durableId="149179235">
    <w:abstractNumId w:val="1"/>
  </w:num>
  <w:num w:numId="9" w16cid:durableId="8865263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64D3"/>
    <w:rsid w:val="0029639D"/>
    <w:rsid w:val="00326F90"/>
    <w:rsid w:val="004B2E3C"/>
    <w:rsid w:val="00943FD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1D0805A"/>
  <w14:defaultImageDpi w14:val="300"/>
  <w15:docId w15:val="{9CB55574-E38D-4753-9D9C-218ACC17E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B2E3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B2E3C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4B2E3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1773</Words>
  <Characters>10110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c215</cp:lastModifiedBy>
  <cp:revision>2</cp:revision>
  <dcterms:created xsi:type="dcterms:W3CDTF">2013-12-23T23:15:00Z</dcterms:created>
  <dcterms:modified xsi:type="dcterms:W3CDTF">2026-04-24T03:21:00Z</dcterms:modified>
  <cp:category/>
</cp:coreProperties>
</file>